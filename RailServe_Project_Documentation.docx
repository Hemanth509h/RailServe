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RailServe</w:t>
      </w:r>
    </w:p>
    <w:p>
      <w:pPr>
        <w:jc w:val="center"/>
      </w:pPr>
      <w:r>
        <w:rPr>
          <w:b/>
          <w:sz w:val="32"/>
        </w:rPr>
        <w:t>Modern Railway Reservation System</w:t>
      </w:r>
    </w:p>
    <w:p/>
    <w:p/>
    <w:p>
      <w:pPr>
        <w:jc w:val="center"/>
      </w:pPr>
      <w:r>
        <w:rPr>
          <w:sz w:val="28"/>
        </w:rPr>
        <w:t>A Comprehensive Indian Railway Ticket Booking Platform</w:t>
      </w:r>
    </w:p>
    <w:p/>
    <w:p/>
    <w:p/>
    <w:p>
      <w:pPr>
        <w:jc w:val="center"/>
      </w:pPr>
      <w:r>
        <w:rPr>
          <w:sz w:val="24"/>
        </w:rPr>
        <w:t>November 2025</w:t>
      </w:r>
    </w:p>
    <w:p>
      <w:r>
        <w:br w:type="page"/>
      </w:r>
    </w:p>
    <w:p>
      <w:pPr>
        <w:pStyle w:val="Heading1"/>
      </w:pPr>
      <w:r>
        <w:t>TABLE OF CONTENTS</w:t>
      </w:r>
    </w:p>
    <w:p>
      <w:pPr>
        <w:pStyle w:val="ListNumber"/>
      </w:pPr>
      <w:r>
        <w:t>ABSTRACT...................................................1</w:t>
      </w:r>
    </w:p>
    <w:p>
      <w:pPr>
        <w:pStyle w:val="ListNumber"/>
      </w:pPr>
      <w:r>
        <w:t>1. INTRODUCTION............................................2</w:t>
      </w:r>
    </w:p>
    <w:p>
      <w:pPr>
        <w:pStyle w:val="ListNumber"/>
      </w:pPr>
      <w:r>
        <w:t xml:space="preserve">   1.1 Background..........................................2</w:t>
      </w:r>
    </w:p>
    <w:p>
      <w:pPr>
        <w:pStyle w:val="ListNumber"/>
      </w:pPr>
      <w:r>
        <w:t xml:space="preserve">   1.2 Motivation..........................................3</w:t>
      </w:r>
    </w:p>
    <w:p>
      <w:pPr>
        <w:pStyle w:val="ListNumber"/>
      </w:pPr>
      <w:r>
        <w:t xml:space="preserve">   1.3 Problem Statement...................................3</w:t>
      </w:r>
    </w:p>
    <w:p>
      <w:pPr>
        <w:pStyle w:val="ListNumber"/>
      </w:pPr>
      <w:r>
        <w:t>2. SCOPE AND PURPOSE.......................................4</w:t>
      </w:r>
    </w:p>
    <w:p>
      <w:pPr>
        <w:pStyle w:val="ListNumber"/>
      </w:pPr>
      <w:r>
        <w:t xml:space="preserve">   2.1 Project Scope.......................................4</w:t>
      </w:r>
    </w:p>
    <w:p>
      <w:pPr>
        <w:pStyle w:val="ListNumber"/>
      </w:pPr>
      <w:r>
        <w:t xml:space="preserve">   2.2 Objectives..........................................5</w:t>
      </w:r>
    </w:p>
    <w:p>
      <w:pPr>
        <w:pStyle w:val="ListNumber"/>
      </w:pPr>
      <w:r>
        <w:t xml:space="preserve">   2.3 Target Users........................................6</w:t>
      </w:r>
    </w:p>
    <w:p>
      <w:pPr>
        <w:pStyle w:val="ListNumber"/>
      </w:pPr>
      <w:r>
        <w:t>3. METHODOLOGY.............................................7</w:t>
      </w:r>
    </w:p>
    <w:p>
      <w:pPr>
        <w:pStyle w:val="ListNumber"/>
      </w:pPr>
      <w:r>
        <w:t xml:space="preserve">   3.1 Development Approach................................7</w:t>
      </w:r>
    </w:p>
    <w:p>
      <w:pPr>
        <w:pStyle w:val="ListNumber"/>
      </w:pPr>
      <w:r>
        <w:t xml:space="preserve">   3.2 Technology Selection................................8</w:t>
      </w:r>
    </w:p>
    <w:p>
      <w:pPr>
        <w:pStyle w:val="ListNumber"/>
      </w:pPr>
      <w:r>
        <w:t xml:space="preserve">   3.3 Database Design Methodology.........................9</w:t>
      </w:r>
    </w:p>
    <w:p>
      <w:pPr>
        <w:pStyle w:val="ListNumber"/>
      </w:pPr>
      <w:r>
        <w:t>4. REQUIREMENTS AND INSTALLATION..........................10</w:t>
      </w:r>
    </w:p>
    <w:p>
      <w:pPr>
        <w:pStyle w:val="ListNumber"/>
      </w:pPr>
      <w:r>
        <w:t xml:space="preserve">   4.1 System Requirements................................10</w:t>
      </w:r>
    </w:p>
    <w:p>
      <w:pPr>
        <w:pStyle w:val="ListNumber"/>
      </w:pPr>
      <w:r>
        <w:t xml:space="preserve">   4.2 Software Dependencies..............................11</w:t>
      </w:r>
    </w:p>
    <w:p>
      <w:pPr>
        <w:pStyle w:val="ListNumber"/>
      </w:pPr>
      <w:r>
        <w:t xml:space="preserve">   4.3 Installation Steps.................................12</w:t>
      </w:r>
    </w:p>
    <w:p>
      <w:pPr>
        <w:pStyle w:val="ListNumber"/>
      </w:pPr>
      <w:r>
        <w:t xml:space="preserve">   4.4 Database Initialization............................13</w:t>
      </w:r>
    </w:p>
    <w:p>
      <w:pPr>
        <w:pStyle w:val="ListNumber"/>
      </w:pPr>
      <w:r>
        <w:t>5. MODEL AND ARCHITECTURE.................................15</w:t>
      </w:r>
    </w:p>
    <w:p>
      <w:pPr>
        <w:pStyle w:val="ListNumber"/>
      </w:pPr>
      <w:r>
        <w:t xml:space="preserve">   5.1 System Architecture................................15</w:t>
      </w:r>
    </w:p>
    <w:p>
      <w:pPr>
        <w:pStyle w:val="ListNumber"/>
      </w:pPr>
      <w:r>
        <w:t xml:space="preserve">   5.2 Database Schema....................................17</w:t>
      </w:r>
    </w:p>
    <w:p>
      <w:pPr>
        <w:pStyle w:val="ListNumber"/>
      </w:pPr>
      <w:r>
        <w:t xml:space="preserve">   5.3 Application Structure..............................20</w:t>
      </w:r>
    </w:p>
    <w:p>
      <w:pPr>
        <w:pStyle w:val="ListNumber"/>
      </w:pPr>
      <w:r>
        <w:t xml:space="preserve">   5.4 Security Architecture..............................22</w:t>
      </w:r>
    </w:p>
    <w:p>
      <w:pPr>
        <w:pStyle w:val="ListNumber"/>
      </w:pPr>
      <w:r>
        <w:t>6. IMPLEMENTATION.........................................24</w:t>
      </w:r>
    </w:p>
    <w:p>
      <w:pPr>
        <w:pStyle w:val="ListNumber"/>
      </w:pPr>
      <w:r>
        <w:t xml:space="preserve">   6.1 Backend Implementation.............................24</w:t>
      </w:r>
    </w:p>
    <w:p>
      <w:pPr>
        <w:pStyle w:val="ListNumber"/>
      </w:pPr>
      <w:r>
        <w:t xml:space="preserve">   6.2 Frontend Implementation............................28</w:t>
      </w:r>
    </w:p>
    <w:p>
      <w:pPr>
        <w:pStyle w:val="ListNumber"/>
      </w:pPr>
      <w:r>
        <w:t xml:space="preserve">   6.3 Database Integration...............................30</w:t>
      </w:r>
    </w:p>
    <w:p>
      <w:pPr>
        <w:pStyle w:val="ListNumber"/>
      </w:pPr>
      <w:r>
        <w:t xml:space="preserve">   6.4 Feature Implementation.............................32</w:t>
      </w:r>
    </w:p>
    <w:p>
      <w:pPr>
        <w:pStyle w:val="ListNumber"/>
      </w:pPr>
      <w:r>
        <w:t>7. CODE EXPLANATION.......................................38</w:t>
      </w:r>
    </w:p>
    <w:p>
      <w:pPr>
        <w:pStyle w:val="ListNumber"/>
      </w:pPr>
      <w:r>
        <w:t xml:space="preserve">   7.1 Core Modules.......................................38</w:t>
      </w:r>
    </w:p>
    <w:p>
      <w:pPr>
        <w:pStyle w:val="ListNumber"/>
      </w:pPr>
      <w:r>
        <w:t xml:space="preserve">   7.2 Booking System.....................................42</w:t>
      </w:r>
    </w:p>
    <w:p>
      <w:pPr>
        <w:pStyle w:val="ListNumber"/>
      </w:pPr>
      <w:r>
        <w:t xml:space="preserve">   7.3 Authentication System..............................45</w:t>
      </w:r>
    </w:p>
    <w:p>
      <w:pPr>
        <w:pStyle w:val="ListNumber"/>
      </w:pPr>
      <w:r>
        <w:t xml:space="preserve">   7.4 Admin Panel........................................47</w:t>
      </w:r>
    </w:p>
    <w:p>
      <w:pPr>
        <w:pStyle w:val="ListNumber"/>
      </w:pPr>
      <w:r>
        <w:t>8. FINAL RESULT...........................................50</w:t>
      </w:r>
    </w:p>
    <w:p>
      <w:pPr>
        <w:pStyle w:val="ListNumber"/>
      </w:pPr>
      <w:r>
        <w:t xml:space="preserve">   8.1 System Features....................................50</w:t>
      </w:r>
    </w:p>
    <w:p>
      <w:pPr>
        <w:pStyle w:val="ListNumber"/>
      </w:pPr>
      <w:r>
        <w:t xml:space="preserve">   8.2 User Interface.....................................52</w:t>
      </w:r>
    </w:p>
    <w:p>
      <w:pPr>
        <w:pStyle w:val="ListNumber"/>
      </w:pPr>
      <w:r>
        <w:t xml:space="preserve">   8.3 Performance Metrics................................54</w:t>
      </w:r>
    </w:p>
    <w:p>
      <w:pPr>
        <w:pStyle w:val="ListNumber"/>
      </w:pPr>
      <w:r>
        <w:t>9. CONCLUSION.............................................56</w:t>
      </w:r>
    </w:p>
    <w:p>
      <w:pPr>
        <w:pStyle w:val="ListNumber"/>
      </w:pPr>
      <w:r>
        <w:t xml:space="preserve">   9.1 Achievements.......................................56</w:t>
      </w:r>
    </w:p>
    <w:p>
      <w:pPr>
        <w:pStyle w:val="ListNumber"/>
      </w:pPr>
      <w:r>
        <w:t xml:space="preserve">   9.2 Challenges and Solutions...........................57</w:t>
      </w:r>
    </w:p>
    <w:p>
      <w:pPr>
        <w:pStyle w:val="ListNumber"/>
      </w:pPr>
      <w:r>
        <w:t xml:space="preserve">   9.3 Future Enhancements................................58</w:t>
      </w:r>
    </w:p>
    <w:p>
      <w:pPr>
        <w:pStyle w:val="ListNumber"/>
      </w:pPr>
      <w:r>
        <w:t>10. REFERENCES............................................59</w:t>
      </w:r>
    </w:p>
    <w:p>
      <w:r>
        <w:br w:type="page"/>
      </w:r>
    </w:p>
    <w:p>
      <w:pPr>
        <w:pStyle w:val="Heading1"/>
      </w:pPr>
      <w:r>
        <w:t>ABSTRACT</w:t>
      </w:r>
    </w:p>
    <w:p>
      <w:r>
        <w:t>RailServe is a comprehensive web-based railway reservation system designed to modernize and streamline the process of booking train tickets in India. Built using Flask framework and PostgreSQL database, the system provides a robust, scalable, and user-friendly platform for managing railway bookings.</w:t>
      </w:r>
    </w:p>
    <w:p>
      <w:r>
        <w:t>The system incorporates 1,000 real Indian railway stations and 1,250 authentic trains including premium services like Rajdhani Express, Shatabdi Express, and Duronto Express. It features advanced booking management, Tatkal (last-minute) booking support, dynamic pricing, waitlist management, and comprehensive administrative tools.</w:t>
      </w:r>
    </w:p>
    <w:p>
      <w:r>
        <w:t>Key features include real-time seat availability tracking, multi-passenger bookings with berth preferences, PDF ticket generation with QR codes, PNR enquiry system, and role-based access control. The administrative panel provides analytics, booking reports, complaint management, and system configuration capabilities.</w:t>
      </w:r>
    </w:p>
    <w:p>
      <w:r>
        <w:t>The project demonstrates the successful implementation of a production-ready railway reservation system using modern web technologies, following industry best practices for security, scalability, and user experience. The system is deployed on cloud infrastructure (Render/Vercel) with managed PostgreSQL database (Supabase), ensuring high availability and performance.</w:t>
      </w:r>
    </w:p>
    <w:p>
      <w:r>
        <w:t>This documentation provides comprehensive coverage of the system architecture, implementation details, code explanation, and deployment procedures, serving as a complete reference for developers, administrators, and stakeholders.</w:t>
      </w:r>
    </w:p>
    <w:p>
      <w:r>
        <w:br w:type="page"/>
      </w:r>
    </w:p>
    <w:p>
      <w:pPr>
        <w:pStyle w:val="Heading1"/>
      </w:pPr>
      <w:r>
        <w:t>1. INTRODUCTION</w:t>
      </w:r>
    </w:p>
    <w:p>
      <w:pPr>
        <w:pStyle w:val="Heading2"/>
      </w:pPr>
      <w:r>
        <w:t>1.1 Background</w:t>
      </w:r>
    </w:p>
    <w:p>
      <w:r>
        <w:t>The Indian Railways is one of the largest railway networks in the world, serving millions of passengers daily across the country. With the increasing demand for efficient and reliable ticket booking systems, there is a critical need for modern, scalable, and user-friendly reservation platforms.</w:t>
      </w:r>
    </w:p>
    <w:p>
      <w:r>
        <w:t>Traditional railway reservation systems face challenges such as limited accessibility, complex booking procedures, lack of real-time seat availability, and inefficient waitlist management. The digital transformation of railway booking services has become essential to meet the growing expectations of tech-savvy travelers.</w:t>
      </w:r>
    </w:p>
    <w:p>
      <w:r>
        <w:t>RailServe was conceived as a modern solution to address these challenges, providing a comprehensive web-based platform that combines the functionality of traditional booking systems with contemporary web technologies and user experience design principles.</w:t>
      </w:r>
    </w:p>
    <w:p>
      <w:pPr>
        <w:pStyle w:val="Heading2"/>
      </w:pPr>
      <w:r>
        <w:t>1.2 Motivation</w:t>
      </w:r>
    </w:p>
    <w:p>
      <w:r>
        <w:t>The primary motivation for developing RailServe stems from the following factors:</w:t>
      </w:r>
    </w:p>
    <w:p>
      <w:pPr>
        <w:pStyle w:val="ListBullet"/>
      </w:pPr>
      <w:r>
        <w:t>Accessibility: Providing 24/7 online access to railway booking services</w:t>
      </w:r>
    </w:p>
    <w:p>
      <w:pPr>
        <w:pStyle w:val="ListBullet"/>
      </w:pPr>
      <w:r>
        <w:t>Efficiency: Streamlining the booking process to reduce transaction time</w:t>
      </w:r>
    </w:p>
    <w:p>
      <w:pPr>
        <w:pStyle w:val="ListBullet"/>
      </w:pPr>
      <w:r>
        <w:t>Transparency: Offering real-time seat availability and pricing information</w:t>
      </w:r>
    </w:p>
    <w:p>
      <w:pPr>
        <w:pStyle w:val="ListBullet"/>
      </w:pPr>
      <w:r>
        <w:t>Scalability: Building a system capable of handling high concurrent user loads</w:t>
      </w:r>
    </w:p>
    <w:p>
      <w:pPr>
        <w:pStyle w:val="ListBullet"/>
      </w:pPr>
      <w:r>
        <w:t>User Experience: Creating an intuitive interface that simplifies complex booking workflows</w:t>
      </w:r>
    </w:p>
    <w:p>
      <w:pPr>
        <w:pStyle w:val="ListBullet"/>
      </w:pPr>
      <w:r>
        <w:t>Data Analytics: Enabling data-driven decision making for railway operations</w:t>
      </w:r>
    </w:p>
    <w:p>
      <w:pPr>
        <w:pStyle w:val="Heading2"/>
      </w:pPr>
      <w:r>
        <w:t>1.3 Problem Statement</w:t>
      </w:r>
    </w:p>
    <w:p>
      <w:r>
        <w:t>The project addresses the following key challenges in railway reservation systems:</w:t>
      </w:r>
    </w:p>
    <w:p>
      <w:r>
        <w:t>1. Complex Booking Process: Traditional systems often require multiple steps and provide confusing interfaces, leading to booking errors and user frustration.</w:t>
      </w:r>
    </w:p>
    <w:p>
      <w:r>
        <w:t>2. Limited Real-time Information: Users lack access to accurate, real-time information about seat availability, train schedules, and dynamic pricing.</w:t>
      </w:r>
    </w:p>
    <w:p>
      <w:r>
        <w:t>3. Inefficient Waitlist Management: Manual waitlist processing leads to delays in confirmation and poor customer experience.</w:t>
      </w:r>
    </w:p>
    <w:p>
      <w:r>
        <w:t>4. Tatkal Booking Challenges: Special booking windows for last-minute travelers require precise time management and quota allocation.</w:t>
      </w:r>
    </w:p>
    <w:p>
      <w:r>
        <w:t>5. Administrative Overhead: Managing trains, routes, pricing, and customer complaints requires robust administrative tools.</w:t>
      </w:r>
    </w:p>
    <w:p>
      <w:r>
        <w:t>RailServe provides comprehensive solutions to these challenges through modern architecture, intelligent algorithms, and user-centric design.</w:t>
      </w:r>
    </w:p>
    <w:p>
      <w:r>
        <w:br w:type="page"/>
      </w:r>
    </w:p>
    <w:p>
      <w:pPr>
        <w:pStyle w:val="Heading1"/>
      </w:pPr>
      <w:r>
        <w:t>2. SCOPE AND PURPOSE</w:t>
      </w:r>
    </w:p>
    <w:p>
      <w:pPr>
        <w:pStyle w:val="Heading2"/>
      </w:pPr>
      <w:r>
        <w:t>2.1 Project Scope</w:t>
      </w:r>
    </w:p>
    <w:p>
      <w:r>
        <w:t>RailServe encompasses the complete lifecycle of railway ticket booking and management, including:</w:t>
      </w:r>
    </w:p>
    <w:p>
      <w:r>
        <w:rPr>
          <w:b/>
          <w:i w:val="0"/>
        </w:rPr>
        <w:t>User Management:</w:t>
      </w:r>
    </w:p>
    <w:p>
      <w:pPr>
        <w:pStyle w:val="ListBullet"/>
      </w:pPr>
      <w:r>
        <w:t>User registration and authentication with secure password management</w:t>
      </w:r>
    </w:p>
    <w:p>
      <w:pPr>
        <w:pStyle w:val="ListBullet"/>
      </w:pPr>
      <w:r>
        <w:t>Role-based access control (User, Admin, Super Admin)</w:t>
      </w:r>
    </w:p>
    <w:p>
      <w:pPr>
        <w:pStyle w:val="ListBullet"/>
      </w:pPr>
      <w:r>
        <w:t>Profile management and booking history</w:t>
      </w:r>
    </w:p>
    <w:p>
      <w:pPr>
        <w:pStyle w:val="ListBullet"/>
      </w:pPr>
      <w:r>
        <w:t>Password reset functionality via email</w:t>
      </w:r>
    </w:p>
    <w:p>
      <w:r>
        <w:rPr>
          <w:b/>
          <w:i w:val="0"/>
        </w:rPr>
        <w:t>Booking System:</w:t>
      </w:r>
    </w:p>
    <w:p>
      <w:pPr>
        <w:pStyle w:val="ListBullet"/>
      </w:pPr>
      <w:r>
        <w:t>Train search across 1,000 stations with date-based availability</w:t>
      </w:r>
    </w:p>
    <w:p>
      <w:pPr>
        <w:pStyle w:val="ListBullet"/>
      </w:pPr>
      <w:r>
        <w:t>Real-time seat availability for multiple coach classes</w:t>
      </w:r>
    </w:p>
    <w:p>
      <w:pPr>
        <w:pStyle w:val="ListBullet"/>
      </w:pPr>
      <w:r>
        <w:t>Multi-passenger booking with individual passenger details</w:t>
      </w:r>
    </w:p>
    <w:p>
      <w:pPr>
        <w:pStyle w:val="ListBullet"/>
      </w:pPr>
      <w:r>
        <w:t>Berth preference selection and seat allocation</w:t>
      </w:r>
    </w:p>
    <w:p>
      <w:pPr>
        <w:pStyle w:val="ListBullet"/>
      </w:pPr>
      <w:r>
        <w:t>Tatkal booking with time-window enforcement</w:t>
      </w:r>
    </w:p>
    <w:p>
      <w:pPr>
        <w:pStyle w:val="ListBullet"/>
      </w:pPr>
      <w:r>
        <w:t>Dynamic pricing based on demand and special events</w:t>
      </w:r>
    </w:p>
    <w:p>
      <w:r>
        <w:rPr>
          <w:b/>
          <w:i w:val="0"/>
        </w:rPr>
        <w:t>Waitlist Management:</w:t>
      </w:r>
    </w:p>
    <w:p>
      <w:pPr>
        <w:pStyle w:val="ListBullet"/>
      </w:pPr>
      <w:r>
        <w:t>Automatic waitlist generation when seats unavailable</w:t>
      </w:r>
    </w:p>
    <w:p>
      <w:pPr>
        <w:pStyle w:val="ListBullet"/>
      </w:pPr>
      <w:r>
        <w:t>FIFO queue management with position tracking</w:t>
      </w:r>
    </w:p>
    <w:p>
      <w:pPr>
        <w:pStyle w:val="ListBullet"/>
      </w:pPr>
      <w:r>
        <w:t>Auto-confirmation when seats become available</w:t>
      </w:r>
    </w:p>
    <w:p>
      <w:pPr>
        <w:pStyle w:val="ListBullet"/>
      </w:pPr>
      <w:r>
        <w:t>Support for multiple waitlist types (GNWL, RAC, PQWL, RLWL, TQWL)</w:t>
      </w:r>
    </w:p>
    <w:p>
      <w:r>
        <w:rPr>
          <w:b/>
          <w:i w:val="0"/>
        </w:rPr>
        <w:t>Payment Processing:</w:t>
      </w:r>
    </w:p>
    <w:p>
      <w:pPr>
        <w:pStyle w:val="ListBullet"/>
      </w:pPr>
      <w:r>
        <w:t>Secure payment gateway integration</w:t>
      </w:r>
    </w:p>
    <w:p>
      <w:pPr>
        <w:pStyle w:val="ListBullet"/>
      </w:pPr>
      <w:r>
        <w:t>Transaction tracking and receipt generation</w:t>
      </w:r>
    </w:p>
    <w:p>
      <w:pPr>
        <w:pStyle w:val="ListBullet"/>
      </w:pPr>
      <w:r>
        <w:t>Refund processing for cancellations</w:t>
      </w:r>
    </w:p>
    <w:p>
      <w:r>
        <w:rPr>
          <w:b/>
          <w:i w:val="0"/>
        </w:rPr>
        <w:t>Administrative Features:</w:t>
      </w:r>
    </w:p>
    <w:p>
      <w:pPr>
        <w:pStyle w:val="ListBullet"/>
      </w:pPr>
      <w:r>
        <w:t>Comprehensive analytics dashboard with revenue tracking</w:t>
      </w:r>
    </w:p>
    <w:p>
      <w:pPr>
        <w:pStyle w:val="ListBullet"/>
      </w:pPr>
      <w:r>
        <w:t>Train and station management (CRUD operations)</w:t>
      </w:r>
    </w:p>
    <w:p>
      <w:pPr>
        <w:pStyle w:val="ListBullet"/>
      </w:pPr>
      <w:r>
        <w:t>Route configuration and validation</w:t>
      </w:r>
    </w:p>
    <w:p>
      <w:pPr>
        <w:pStyle w:val="ListBullet"/>
      </w:pPr>
      <w:r>
        <w:t>Booking reports with CSV export</w:t>
      </w:r>
    </w:p>
    <w:p>
      <w:pPr>
        <w:pStyle w:val="ListBullet"/>
      </w:pPr>
      <w:r>
        <w:t>Dynamic pricing and Tatkal configuration</w:t>
      </w:r>
    </w:p>
    <w:p>
      <w:pPr>
        <w:pStyle w:val="ListBullet"/>
      </w:pPr>
      <w:r>
        <w:t>Complaint management system</w:t>
      </w:r>
    </w:p>
    <w:p>
      <w:pPr>
        <w:pStyle w:val="ListBullet"/>
      </w:pPr>
      <w:r>
        <w:t>Performance metrics and KPI monitoring</w:t>
      </w:r>
    </w:p>
    <w:p>
      <w:pPr>
        <w:pStyle w:val="Heading2"/>
      </w:pPr>
      <w:r>
        <w:t>2.2 Objectives</w:t>
      </w:r>
    </w:p>
    <w:p>
      <w:r>
        <w:t>The primary objectives of the RailServe project are:</w:t>
      </w:r>
    </w:p>
    <w:p>
      <w:r>
        <w:t>1. Develop Scalable Architecture: Create a robust, scalable system architecture capable of handling thousands of concurrent users with minimal latency.</w:t>
      </w:r>
    </w:p>
    <w:p>
      <w:r>
        <w:t>2. Implement Real Data Integration: Populate the system with 1,000 real Indian railway stations and 1,250 authentic trains with realistic routes and pricing.</w:t>
      </w:r>
    </w:p>
    <w:p>
      <w:r>
        <w:t>3. Ensure Security: Implement enterprise-grade security measures including password hashing, CSRF protection, SQL injection prevention, and role-based access control.</w:t>
      </w:r>
    </w:p>
    <w:p>
      <w:r>
        <w:t>4. Provide Excellent UX: Design an intuitive, responsive user interface that works seamlessly across desktop and mobile devices.</w:t>
      </w:r>
    </w:p>
    <w:p>
      <w:r>
        <w:t>5. Enable Data-Driven Decisions: Build comprehensive analytics and reporting tools for railway administrators to make informed operational decisions.</w:t>
      </w:r>
    </w:p>
    <w:p>
      <w:r>
        <w:t>6. Automate Complex Workflows: Implement intelligent automation for waitlist management, seat allocation, and chart preparation.</w:t>
      </w:r>
    </w:p>
    <w:p>
      <w:r>
        <w:t>7. Ensure Production Readiness: Deploy the system on cloud infrastructure with high availability, automated backups, and monitoring capabilities.</w:t>
      </w:r>
    </w:p>
    <w:p>
      <w:pPr>
        <w:pStyle w:val="Heading2"/>
      </w:pPr>
      <w:r>
        <w:t>2.3 Target Users</w:t>
      </w:r>
    </w:p>
    <w:p>
      <w:r>
        <w:t>The RailServe system is designed to serve three primary user categories:</w:t>
      </w:r>
    </w:p>
    <w:p>
      <w:r>
        <w:rPr>
          <w:b/>
          <w:i w:val="0"/>
        </w:rPr>
        <w:t>Regular Passengers:</w:t>
      </w:r>
    </w:p>
    <w:p>
      <w:r>
        <w:t>Individuals seeking to book train tickets for personal or family travel. These users benefit from the intuitive booking interface, real-time availability, and multiple payment options.</w:t>
      </w:r>
    </w:p>
    <w:p>
      <w:r>
        <w:rPr>
          <w:b/>
          <w:i w:val="0"/>
        </w:rPr>
        <w:t>Railway Administrators:</w:t>
      </w:r>
    </w:p>
    <w:p>
      <w:r>
        <w:t>Railway staff responsible for managing operations, including train schedules, pricing, and customer service. They utilize the comprehensive admin panel for system configuration and monitoring.</w:t>
      </w:r>
    </w:p>
    <w:p>
      <w:r>
        <w:rPr>
          <w:b/>
          <w:i w:val="0"/>
        </w:rPr>
        <w:t>System Administrators:</w:t>
      </w:r>
    </w:p>
    <w:p>
      <w:r>
        <w:t>IT personnel managing the technical infrastructure, user accounts, and system security. Super Admin role provides complete control over all system aspects.</w:t>
      </w:r>
    </w:p>
    <w:p>
      <w:r>
        <w:br w:type="page"/>
      </w:r>
    </w:p>
    <w:p>
      <w:pPr>
        <w:pStyle w:val="Heading1"/>
      </w:pPr>
      <w:r>
        <w:t>3. METHODOLOGY</w:t>
      </w:r>
    </w:p>
    <w:p>
      <w:pPr>
        <w:pStyle w:val="Heading2"/>
      </w:pPr>
      <w:r>
        <w:t>3.1 Development Approach</w:t>
      </w:r>
    </w:p>
    <w:p>
      <w:r>
        <w:t>The RailServe project follows an Agile development methodology with iterative development cycles. The development process is structured as follows:</w:t>
      </w:r>
    </w:p>
    <w:p>
      <w:r>
        <w:rPr>
          <w:b/>
          <w:i w:val="0"/>
        </w:rPr>
        <w:t>Phase 1: Requirements Analysis and Planning</w:t>
      </w:r>
    </w:p>
    <w:p>
      <w:r>
        <w:t>Conducted comprehensive analysis of existing railway booking systems, identified pain points, and defined functional and non-functional requirements. Created detailed user stories and acceptance criteria for all major features.</w:t>
      </w:r>
    </w:p>
    <w:p>
      <w:r>
        <w:rPr>
          <w:b/>
          <w:i w:val="0"/>
        </w:rPr>
        <w:t>Phase 2: Architecture Design</w:t>
      </w:r>
    </w:p>
    <w:p>
      <w:r>
        <w:t>Designed the overall system architecture, including database schema, application structure, and technology stack selection. Created detailed diagrams for data flow, user workflows, and system components.</w:t>
      </w:r>
    </w:p>
    <w:p>
      <w:r>
        <w:rPr>
          <w:b/>
          <w:i w:val="0"/>
        </w:rPr>
        <w:t>Phase 3: Iterative Development</w:t>
      </w:r>
    </w:p>
    <w:p>
      <w:r>
        <w:t>Implemented features in short sprints (2-week cycles) with continuous integration and testing. Each sprint delivered working functionality with comprehensive documentation.</w:t>
      </w:r>
    </w:p>
    <w:p>
      <w:r>
        <w:t>Sprint 1: Core infrastructure (database, authentication, basic routing)</w:t>
      </w:r>
    </w:p>
    <w:p>
      <w:r>
        <w:t>Sprint 2: Booking system and seat allocation</w:t>
      </w:r>
    </w:p>
    <w:p>
      <w:r>
        <w:t>Sprint 3: Payment integration and PDF generation</w:t>
      </w:r>
    </w:p>
    <w:p>
      <w:r>
        <w:t>Sprint 4: Waitlist management and Tatkal booking</w:t>
      </w:r>
    </w:p>
    <w:p>
      <w:r>
        <w:t>Sprint 5: Admin panel and analytics</w:t>
      </w:r>
    </w:p>
    <w:p>
      <w:r>
        <w:t>Sprint 6: Advanced features and optimization</w:t>
      </w:r>
    </w:p>
    <w:p>
      <w:r>
        <w:rPr>
          <w:b/>
          <w:i w:val="0"/>
        </w:rPr>
        <w:t>Phase 4: Testing and Quality Assurance</w:t>
      </w:r>
    </w:p>
    <w:p>
      <w:r>
        <w:t>Conducted thorough testing including unit tests, integration tests, security audits, and user acceptance testing. Performed load testing to ensure system can handle expected user volumes.</w:t>
      </w:r>
    </w:p>
    <w:p>
      <w:r>
        <w:rPr>
          <w:b/>
          <w:i w:val="0"/>
        </w:rPr>
        <w:t>Phase 5: Deployment and Maintenance</w:t>
      </w:r>
    </w:p>
    <w:p>
      <w:r>
        <w:t>Deployed the application to cloud infrastructure (Render/Vercel) with managed PostgreSQL database (Supabase). Established monitoring, logging, and backup procedures for production environment.</w:t>
      </w:r>
    </w:p>
    <w:p>
      <w:pPr>
        <w:pStyle w:val="Heading2"/>
      </w:pPr>
      <w:r>
        <w:t>3.2 Technology Selection</w:t>
      </w:r>
    </w:p>
    <w:p>
      <w:r>
        <w:t>Technology choices were made based on scalability, security, developer productivity, and long-term maintainability:</w:t>
      </w:r>
    </w:p>
    <w:p>
      <w:r>
        <w:rPr>
          <w:b/>
          <w:i w:val="0"/>
        </w:rPr>
        <w:t>Backend Framework - Flask (Python):</w:t>
      </w:r>
    </w:p>
    <w:p>
      <w:pPr>
        <w:pStyle w:val="ListBullet"/>
      </w:pPr>
      <w:r>
        <w:t>Lightweight and flexible microframework</w:t>
      </w:r>
    </w:p>
    <w:p>
      <w:pPr>
        <w:pStyle w:val="ListBullet"/>
      </w:pPr>
      <w:r>
        <w:t>Rich ecosystem of extensions (Flask-Login, Flask-SQLAlchemy, Flask-WTF)</w:t>
      </w:r>
    </w:p>
    <w:p>
      <w:pPr>
        <w:pStyle w:val="ListBullet"/>
      </w:pPr>
      <w:r>
        <w:t>Excellent documentation and community support</w:t>
      </w:r>
    </w:p>
    <w:p>
      <w:pPr>
        <w:pStyle w:val="ListBullet"/>
      </w:pPr>
      <w:r>
        <w:t>Python language benefits: readability, rapid development, extensive libraries</w:t>
      </w:r>
    </w:p>
    <w:p>
      <w:r>
        <w:rPr>
          <w:b/>
          <w:i w:val="0"/>
        </w:rPr>
        <w:t>Database - PostgreSQL (Supabase):</w:t>
      </w:r>
    </w:p>
    <w:p>
      <w:pPr>
        <w:pStyle w:val="ListBullet"/>
      </w:pPr>
      <w:r>
        <w:t>ACID compliance for transactional integrity</w:t>
      </w:r>
    </w:p>
    <w:p>
      <w:pPr>
        <w:pStyle w:val="ListBullet"/>
      </w:pPr>
      <w:r>
        <w:t>Advanced features: JSONB, full-text search, PostGIS support</w:t>
      </w:r>
    </w:p>
    <w:p>
      <w:pPr>
        <w:pStyle w:val="ListBullet"/>
      </w:pPr>
      <w:r>
        <w:t>Managed service eliminates database administration overhead</w:t>
      </w:r>
    </w:p>
    <w:p>
      <w:pPr>
        <w:pStyle w:val="ListBullet"/>
      </w:pPr>
      <w:r>
        <w:t>Built-in connection pooling and automatic backups</w:t>
      </w:r>
    </w:p>
    <w:p>
      <w:pPr>
        <w:pStyle w:val="ListBullet"/>
      </w:pPr>
      <w:r>
        <w:t>Free tier sufficient for development and testing</w:t>
      </w:r>
    </w:p>
    <w:p>
      <w:r>
        <w:rPr>
          <w:b/>
          <w:i w:val="0"/>
        </w:rPr>
        <w:t>ORM - SQLAlchemy 2.0:</w:t>
      </w:r>
    </w:p>
    <w:p>
      <w:pPr>
        <w:pStyle w:val="ListBullet"/>
      </w:pPr>
      <w:r>
        <w:t>Powerful and flexible ORM with declarative syntax</w:t>
      </w:r>
    </w:p>
    <w:p>
      <w:pPr>
        <w:pStyle w:val="ListBullet"/>
      </w:pPr>
      <w:r>
        <w:t>Protection against SQL injection attacks</w:t>
      </w:r>
    </w:p>
    <w:p>
      <w:pPr>
        <w:pStyle w:val="ListBullet"/>
      </w:pPr>
      <w:r>
        <w:t>Support for complex queries and relationships</w:t>
      </w:r>
    </w:p>
    <w:p>
      <w:pPr>
        <w:pStyle w:val="ListBullet"/>
      </w:pPr>
      <w:r>
        <w:t>Database migration support via Alembic</w:t>
      </w:r>
    </w:p>
    <w:p>
      <w:r>
        <w:rPr>
          <w:b/>
          <w:i w:val="0"/>
        </w:rPr>
        <w:t>Frontend - Jinja2 Templates:</w:t>
      </w:r>
    </w:p>
    <w:p>
      <w:pPr>
        <w:pStyle w:val="ListBullet"/>
      </w:pPr>
      <w:r>
        <w:t>Server-side rendering for fast initial page loads</w:t>
      </w:r>
    </w:p>
    <w:p>
      <w:pPr>
        <w:pStyle w:val="ListBullet"/>
      </w:pPr>
      <w:r>
        <w:t>Template inheritance for consistent layouts</w:t>
      </w:r>
    </w:p>
    <w:p>
      <w:pPr>
        <w:pStyle w:val="ListBullet"/>
      </w:pPr>
      <w:r>
        <w:t>Auto-escaping to prevent XSS attacks</w:t>
      </w:r>
    </w:p>
    <w:p>
      <w:pPr>
        <w:pStyle w:val="ListBullet"/>
      </w:pPr>
      <w:r>
        <w:t>Integration with Flask framework</w:t>
      </w:r>
    </w:p>
    <w:p>
      <w:r>
        <w:rPr>
          <w:b/>
          <w:i w:val="0"/>
        </w:rPr>
        <w:t>Document Generation - ReportLab:</w:t>
      </w:r>
    </w:p>
    <w:p>
      <w:pPr>
        <w:pStyle w:val="ListBullet"/>
      </w:pPr>
      <w:r>
        <w:t>Professional PDF generation for tickets</w:t>
      </w:r>
    </w:p>
    <w:p>
      <w:pPr>
        <w:pStyle w:val="ListBullet"/>
      </w:pPr>
      <w:r>
        <w:t>Support for complex layouts and graphics</w:t>
      </w:r>
    </w:p>
    <w:p>
      <w:pPr>
        <w:pStyle w:val="ListBullet"/>
      </w:pPr>
      <w:r>
        <w:t>QR code integration for ticket verification</w:t>
      </w:r>
    </w:p>
    <w:p>
      <w:r>
        <w:rPr>
          <w:b/>
          <w:i w:val="0"/>
        </w:rPr>
        <w:t>Deployment - Render/Vercel:</w:t>
      </w:r>
    </w:p>
    <w:p>
      <w:pPr>
        <w:pStyle w:val="ListBullet"/>
      </w:pPr>
      <w:r>
        <w:t>Serverless architecture with auto-scaling</w:t>
      </w:r>
    </w:p>
    <w:p>
      <w:pPr>
        <w:pStyle w:val="ListBullet"/>
      </w:pPr>
      <w:r>
        <w:t>Global CDN for fast content delivery</w:t>
      </w:r>
    </w:p>
    <w:p>
      <w:pPr>
        <w:pStyle w:val="ListBullet"/>
      </w:pPr>
      <w:r>
        <w:t>Automatic HTTPS and SSL certificates</w:t>
      </w:r>
    </w:p>
    <w:p>
      <w:pPr>
        <w:pStyle w:val="ListBullet"/>
      </w:pPr>
      <w:r>
        <w:t>Environment variable management</w:t>
      </w:r>
    </w:p>
    <w:p>
      <w:pPr>
        <w:pStyle w:val="Heading2"/>
      </w:pPr>
      <w:r>
        <w:t>3.3 Database Design Methodology</w:t>
      </w:r>
    </w:p>
    <w:p>
      <w:r>
        <w:t>Database design followed a systematic approach to ensure data integrity, efficiency, and scalability:</w:t>
      </w:r>
    </w:p>
    <w:p>
      <w:r>
        <w:rPr>
          <w:b/>
          <w:i w:val="0"/>
        </w:rPr>
        <w:t>1. Entity-Relationship Modeling:</w:t>
      </w:r>
    </w:p>
    <w:p>
      <w:r>
        <w:t>Identified all major entities (User, Train, Station, Booking, etc.) and their relationships. Created ER diagrams to visualize the database structure and validate business logic.</w:t>
      </w:r>
    </w:p>
    <w:p>
      <w:r>
        <w:rPr>
          <w:b/>
          <w:i w:val="0"/>
        </w:rPr>
        <w:t>2. Normalization:</w:t>
      </w:r>
    </w:p>
    <w:p>
      <w:r>
        <w:t>Applied database normalization principles (up to 3NF) to eliminate data redundancy and maintain consistency. Denormalized selectively for performance optimization in high-read scenarios.</w:t>
      </w:r>
    </w:p>
    <w:p>
      <w:r>
        <w:rPr>
          <w:b/>
          <w:i w:val="0"/>
        </w:rPr>
        <w:t>3. Indexing Strategy:</w:t>
      </w:r>
    </w:p>
    <w:p>
      <w:r>
        <w:t>Created indexes on frequently queried columns (PNR, train numbers, user IDs, journey dates) to optimize query performance. Added composite indexes for common search patterns.</w:t>
      </w:r>
    </w:p>
    <w:p>
      <w:r>
        <w:rPr>
          <w:b/>
          <w:i w:val="0"/>
        </w:rPr>
        <w:t>4. Constraint Definition:</w:t>
      </w:r>
    </w:p>
    <w:p>
      <w:r>
        <w:t>Defined foreign key constraints to maintain referential integrity. Added check constraints for business rules (e.g., journey date must be in future, age must be positive).</w:t>
      </w:r>
    </w:p>
    <w:p>
      <w:r>
        <w:br w:type="page"/>
      </w:r>
    </w:p>
    <w:p>
      <w:pPr>
        <w:pStyle w:val="Heading1"/>
      </w:pPr>
      <w:r>
        <w:t>4. REQUIREMENTS AND INSTALLATION</w:t>
      </w:r>
    </w:p>
    <w:p>
      <w:pPr>
        <w:pStyle w:val="Heading2"/>
      </w:pPr>
      <w:r>
        <w:t>4.1 System Requirements</w:t>
      </w:r>
    </w:p>
    <w:p>
      <w:r>
        <w:rPr>
          <w:b/>
          <w:i w:val="0"/>
        </w:rPr>
        <w:t>Hardware Requirements (Minimum):</w:t>
      </w:r>
    </w:p>
    <w:p>
      <w:pPr>
        <w:pStyle w:val="ListBullet"/>
      </w:pPr>
      <w:r>
        <w:t>Processor: Intel Core i3 or equivalent (2.0 GHz)</w:t>
      </w:r>
    </w:p>
    <w:p>
      <w:pPr>
        <w:pStyle w:val="ListBullet"/>
      </w:pPr>
      <w:r>
        <w:t>RAM: 4 GB</w:t>
      </w:r>
    </w:p>
    <w:p>
      <w:pPr>
        <w:pStyle w:val="ListBullet"/>
      </w:pPr>
      <w:r>
        <w:t>Storage: 500 MB free space</w:t>
      </w:r>
    </w:p>
    <w:p>
      <w:pPr>
        <w:pStyle w:val="ListBullet"/>
      </w:pPr>
      <w:r>
        <w:t>Network: Stable internet connection</w:t>
      </w:r>
    </w:p>
    <w:p>
      <w:r>
        <w:rPr>
          <w:b/>
          <w:i w:val="0"/>
        </w:rPr>
        <w:t>Hardware Requirements (Recommended):</w:t>
      </w:r>
    </w:p>
    <w:p>
      <w:pPr>
        <w:pStyle w:val="ListBullet"/>
      </w:pPr>
      <w:r>
        <w:t>Processor: Intel Core i5 or equivalent (2.5 GHz+)</w:t>
      </w:r>
    </w:p>
    <w:p>
      <w:pPr>
        <w:pStyle w:val="ListBullet"/>
      </w:pPr>
      <w:r>
        <w:t>RAM: 8 GB or higher</w:t>
      </w:r>
    </w:p>
    <w:p>
      <w:pPr>
        <w:pStyle w:val="ListBullet"/>
      </w:pPr>
      <w:r>
        <w:t>Storage: 2 GB free space (for logs and temporary files)</w:t>
      </w:r>
    </w:p>
    <w:p>
      <w:pPr>
        <w:pStyle w:val="ListBullet"/>
      </w:pPr>
      <w:r>
        <w:t>Network: High-speed internet connection (10+ Mbps)</w:t>
      </w:r>
    </w:p>
    <w:p>
      <w:r>
        <w:rPr>
          <w:b/>
          <w:i w:val="0"/>
        </w:rPr>
        <w:t>Software Requirements:</w:t>
      </w:r>
    </w:p>
    <w:p>
      <w:pPr>
        <w:pStyle w:val="ListBullet"/>
      </w:pPr>
      <w:r>
        <w:t>Operating System: Windows 10/11, macOS 10.15+, Ubuntu 20.04+, or any Linux distribution</w:t>
      </w:r>
    </w:p>
    <w:p>
      <w:pPr>
        <w:pStyle w:val="ListBullet"/>
      </w:pPr>
      <w:r>
        <w:t>Python: Version 3.11 or higher</w:t>
      </w:r>
    </w:p>
    <w:p>
      <w:pPr>
        <w:pStyle w:val="ListBullet"/>
      </w:pPr>
      <w:r>
        <w:t>Web Browser: Modern browser (Chrome 90+, Firefox 88+, Safari 14+, Edge 90+)</w:t>
      </w:r>
    </w:p>
    <w:p>
      <w:pPr>
        <w:pStyle w:val="ListBullet"/>
      </w:pPr>
      <w:r>
        <w:t>Git: Version control system (optional, for development)</w:t>
      </w:r>
    </w:p>
    <w:p>
      <w:pPr>
        <w:pStyle w:val="Heading2"/>
      </w:pPr>
      <w:r>
        <w:t>4.2 Software Dependencies</w:t>
      </w:r>
    </w:p>
    <w:p>
      <w:r>
        <w:t>The application requires the following Python packages and their dependencies:</w:t>
      </w:r>
    </w:p>
    <w:p>
      <w:r>
        <w:rPr>
          <w:b/>
          <w:i w:val="0"/>
        </w:rPr>
        <w:t>Core Framework:</w:t>
      </w:r>
    </w:p>
    <w:p>
      <w:pPr>
        <w:pStyle w:val="IntenseQuote"/>
      </w:pPr>
      <w:r>
        <w:rPr>
          <w:rFonts w:ascii="Courier New" w:hAnsi="Courier New"/>
          <w:sz w:val="18"/>
        </w:rPr>
        <w:t>flask&gt;=3.1.2</w:t>
        <w:br/>
        <w:t>flask-login&gt;=0.6.3</w:t>
        <w:br/>
        <w:t>flask-sqlalchemy&gt;=3.1.1</w:t>
        <w:br/>
        <w:t>flask-wtf&gt;=1.2.2</w:t>
      </w:r>
    </w:p>
    <w:p>
      <w:r>
        <w:rPr>
          <w:b/>
          <w:i w:val="0"/>
        </w:rPr>
        <w:t>Database:</w:t>
      </w:r>
    </w:p>
    <w:p>
      <w:pPr>
        <w:pStyle w:val="IntenseQuote"/>
      </w:pPr>
      <w:r>
        <w:rPr>
          <w:rFonts w:ascii="Courier New" w:hAnsi="Courier New"/>
          <w:sz w:val="18"/>
        </w:rPr>
        <w:t>sqlalchemy&gt;=2.0.43</w:t>
        <w:br/>
        <w:t>psycopg2-binary&gt;=2.9.9</w:t>
      </w:r>
    </w:p>
    <w:p>
      <w:r>
        <w:rPr>
          <w:b/>
          <w:i w:val="0"/>
        </w:rPr>
        <w:t>Document Generation:</w:t>
      </w:r>
    </w:p>
    <w:p>
      <w:pPr>
        <w:pStyle w:val="IntenseQuote"/>
      </w:pPr>
      <w:r>
        <w:rPr>
          <w:rFonts w:ascii="Courier New" w:hAnsi="Courier New"/>
          <w:sz w:val="18"/>
        </w:rPr>
        <w:t>reportlab&gt;=4.4.4</w:t>
        <w:br/>
        <w:t>qrcode[pil]&gt;=8.2</w:t>
        <w:br/>
        <w:t>pillow&gt;=9.0.0</w:t>
      </w:r>
    </w:p>
    <w:p>
      <w:r>
        <w:rPr>
          <w:b/>
          <w:i w:val="0"/>
        </w:rPr>
        <w:t>Utilities:</w:t>
      </w:r>
    </w:p>
    <w:p>
      <w:pPr>
        <w:pStyle w:val="IntenseQuote"/>
      </w:pPr>
      <w:r>
        <w:rPr>
          <w:rFonts w:ascii="Courier New" w:hAnsi="Courier New"/>
          <w:sz w:val="18"/>
        </w:rPr>
        <w:t>faker&gt;=37.8.0</w:t>
        <w:br/>
        <w:t>email-validator&gt;=2.3.0</w:t>
        <w:br/>
        <w:t>python-dotenv&gt;=1.0.0</w:t>
        <w:br/>
        <w:t>requests&gt;=2.32.0</w:t>
        <w:br/>
        <w:t>werkzeug&gt;=3.1.3</w:t>
      </w:r>
    </w:p>
    <w:p>
      <w:r>
        <w:rPr>
          <w:b/>
          <w:i w:val="0"/>
        </w:rPr>
        <w:t>Production Server:</w:t>
      </w:r>
    </w:p>
    <w:p>
      <w:pPr>
        <w:pStyle w:val="IntenseQuote"/>
      </w:pPr>
      <w:r>
        <w:rPr>
          <w:rFonts w:ascii="Courier New" w:hAnsi="Courier New"/>
          <w:sz w:val="18"/>
        </w:rPr>
        <w:t>gunicorn&gt;=23.0.0</w:t>
      </w:r>
    </w:p>
    <w:p>
      <w:r>
        <w:t>All dependencies are specified in requirements.txt with version constraints to ensure compatibility.</w:t>
      </w:r>
    </w:p>
    <w:p>
      <w:pPr>
        <w:pStyle w:val="Heading2"/>
      </w:pPr>
      <w:r>
        <w:t>4.3 Installation Steps</w:t>
      </w:r>
    </w:p>
    <w:p>
      <w:r>
        <w:t>Follow these steps to install and set up RailServe on your local machine:</w:t>
      </w:r>
    </w:p>
    <w:p>
      <w:r>
        <w:rPr>
          <w:b/>
          <w:i w:val="0"/>
        </w:rPr>
        <w:t>Step 1: Clone the Repository</w:t>
      </w:r>
    </w:p>
    <w:p>
      <w:pPr>
        <w:pStyle w:val="IntenseQuote"/>
      </w:pPr>
      <w:r>
        <w:rPr>
          <w:rFonts w:ascii="Courier New" w:hAnsi="Courier New"/>
          <w:sz w:val="18"/>
        </w:rPr>
        <w:t>git clone &lt;repository-url&gt;</w:t>
        <w:br/>
        <w:t>cd railserve</w:t>
      </w:r>
    </w:p>
    <w:p>
      <w:r>
        <w:rPr>
          <w:b/>
          <w:i w:val="0"/>
        </w:rPr>
        <w:t>Step 2: Create Virtual Environment (Recommended)</w:t>
      </w:r>
    </w:p>
    <w:p>
      <w:pPr>
        <w:pStyle w:val="IntenseQuote"/>
      </w:pPr>
      <w:r>
        <w:rPr>
          <w:rFonts w:ascii="Courier New" w:hAnsi="Courier New"/>
          <w:sz w:val="18"/>
        </w:rPr>
        <w:t># On Windows</w:t>
        <w:br/>
        <w:t>python -m venv venv</w:t>
        <w:br/>
        <w:t>venv\Scripts\activate</w:t>
        <w:br/>
        <w:br/>
        <w:t># On macOS/Linux</w:t>
        <w:br/>
        <w:t>python3 -m venv venv</w:t>
        <w:br/>
        <w:t>source venv/bin/activate</w:t>
      </w:r>
    </w:p>
    <w:p>
      <w:r>
        <w:rPr>
          <w:b/>
          <w:i w:val="0"/>
        </w:rPr>
        <w:t>Step 3: Install Dependencies</w:t>
      </w:r>
    </w:p>
    <w:p>
      <w:pPr>
        <w:pStyle w:val="IntenseQuote"/>
      </w:pPr>
      <w:r>
        <w:rPr>
          <w:rFonts w:ascii="Courier New" w:hAnsi="Courier New"/>
          <w:sz w:val="18"/>
        </w:rPr>
        <w:t>pip install -r requirements.txt</w:t>
      </w:r>
    </w:p>
    <w:p>
      <w:r>
        <w:t>This command installs all required Python packages. The installation may take several minutes depending on your internet connection.</w:t>
      </w:r>
    </w:p>
    <w:p>
      <w:r>
        <w:rPr>
          <w:b/>
          <w:i w:val="0"/>
        </w:rPr>
        <w:t>Step 4: Configure Environment Variables</w:t>
      </w:r>
    </w:p>
    <w:p>
      <w:r>
        <w:t>Create a .env file in the project root directory with the following configuration:</w:t>
      </w:r>
    </w:p>
    <w:p>
      <w:pPr>
        <w:pStyle w:val="IntenseQuote"/>
      </w:pPr>
      <w:r>
        <w:rPr>
          <w:rFonts w:ascii="Courier New" w:hAnsi="Courier New"/>
          <w:sz w:val="18"/>
        </w:rPr>
        <w:t>DATABASE_URL=postgresql://your-supabase-connection-string</w:t>
        <w:br/>
        <w:t>SESSION_SECRET=your-random-secret-key</w:t>
        <w:br/>
        <w:t>FLASK_ENV=development</w:t>
      </w:r>
    </w:p>
    <w:p>
      <w:r>
        <w:t>Replace the placeholder values with your actual Supabase database connection string and a randomly generated secret key for session management.</w:t>
      </w:r>
    </w:p>
    <w:p>
      <w:r>
        <w:rPr>
          <w:b/>
          <w:i w:val="0"/>
        </w:rPr>
        <w:t>Step 5: Verify Installation</w:t>
      </w:r>
    </w:p>
    <w:p>
      <w:pPr>
        <w:pStyle w:val="IntenseQuote"/>
      </w:pPr>
      <w:r>
        <w:rPr>
          <w:rFonts w:ascii="Courier New" w:hAnsi="Courier New"/>
          <w:sz w:val="18"/>
        </w:rPr>
        <w:t>python -c "import flask; print(flask.__version__)"</w:t>
      </w:r>
    </w:p>
    <w:p>
      <w:r>
        <w:t>This command verifies that Flask is installed correctly. You should see the version number (e.g., 3.1.2) printed to the console.</w:t>
      </w:r>
    </w:p>
    <w:p>
      <w:pPr>
        <w:pStyle w:val="Heading2"/>
      </w:pPr>
      <w:r>
        <w:t>4.4 Database Initialization</w:t>
      </w:r>
    </w:p>
    <w:p>
      <w:r>
        <w:t>After installing dependencies, initialize the database with seed data:</w:t>
      </w:r>
    </w:p>
    <w:p>
      <w:r>
        <w:rPr>
          <w:b/>
          <w:i w:val="0"/>
        </w:rPr>
        <w:t>Step 1: Set Database URL</w:t>
      </w:r>
    </w:p>
    <w:p>
      <w:r>
        <w:t>Ensure your DATABASE_URL environment variable is set correctly. For Supabase, the URL format is:</w:t>
      </w:r>
    </w:p>
    <w:p>
      <w:pPr>
        <w:pStyle w:val="IntenseQuote"/>
      </w:pPr>
      <w:r>
        <w:rPr>
          <w:rFonts w:ascii="Courier New" w:hAnsi="Courier New"/>
          <w:sz w:val="18"/>
        </w:rPr>
        <w:t>postgresql://postgres.[PROJECT-ID]:[PASSWORD]@aws-1-ap-southeast-1.pooler.supabase.com:5432/postgres</w:t>
      </w:r>
    </w:p>
    <w:p>
      <w:r>
        <w:rPr>
          <w:b/>
          <w:i w:val="0"/>
        </w:rPr>
        <w:t>Step 2: Run Initialization Script</w:t>
      </w:r>
    </w:p>
    <w:p>
      <w:pPr>
        <w:pStyle w:val="IntenseQuote"/>
      </w:pPr>
      <w:r>
        <w:rPr>
          <w:rFonts w:ascii="Courier New" w:hAnsi="Courier New"/>
          <w:sz w:val="18"/>
        </w:rPr>
        <w:t>python init_supabase.py</w:t>
      </w:r>
    </w:p>
    <w:p>
      <w:r>
        <w:t>This script performs the following operations:</w:t>
      </w:r>
    </w:p>
    <w:p>
      <w:pPr>
        <w:pStyle w:val="ListBullet"/>
      </w:pPr>
      <w:r>
        <w:t>Creates all database tables (18 tables)</w:t>
      </w:r>
    </w:p>
    <w:p>
      <w:pPr>
        <w:pStyle w:val="ListBullet"/>
      </w:pPr>
      <w:r>
        <w:t>Populates 1,000 Indian railway stations</w:t>
      </w:r>
    </w:p>
    <w:p>
      <w:pPr>
        <w:pStyle w:val="ListBullet"/>
      </w:pPr>
      <w:r>
        <w:t>Creates 1,250 trains with authentic types and pricing</w:t>
      </w:r>
    </w:p>
    <w:p>
      <w:pPr>
        <w:pStyle w:val="ListBullet"/>
      </w:pPr>
      <w:r>
        <w:t>Generates 12,479 train route stops</w:t>
      </w:r>
    </w:p>
    <w:p>
      <w:pPr>
        <w:pStyle w:val="ListBullet"/>
      </w:pPr>
      <w:r>
        <w:t>Creates admin user (username: admin, password: admin123)</w:t>
      </w:r>
    </w:p>
    <w:p>
      <w:pPr>
        <w:pStyle w:val="ListBullet"/>
      </w:pPr>
      <w:r>
        <w:t>Configures Tatkal time slots (AC: 10:00 AM, Non-AC: 11:00 AM)</w:t>
      </w:r>
    </w:p>
    <w:p>
      <w:r>
        <w:t>The initialization process takes approximately 2-5 minutes depending on database connection speed. You will see progress messages indicating the status of each operation.</w:t>
      </w:r>
    </w:p>
    <w:p>
      <w:r>
        <w:rPr>
          <w:b/>
          <w:i w:val="0"/>
        </w:rPr>
        <w:t>Step 3: Verify Database</w:t>
      </w:r>
    </w:p>
    <w:p>
      <w:r>
        <w:t>After initialization, you can verify the database contents using the admin panel or by querying the database directly.</w:t>
      </w:r>
    </w:p>
    <w:p>
      <w:r>
        <w:rPr>
          <w:b/>
          <w:i w:val="0"/>
        </w:rPr>
        <w:t>Step 4: Start the Application</w:t>
      </w:r>
    </w:p>
    <w:p>
      <w:pPr>
        <w:pStyle w:val="IntenseQuote"/>
      </w:pPr>
      <w:r>
        <w:rPr>
          <w:rFonts w:ascii="Courier New" w:hAnsi="Courier New"/>
          <w:sz w:val="18"/>
        </w:rPr>
        <w:t>python main.py</w:t>
      </w:r>
    </w:p>
    <w:p>
      <w:r>
        <w:t>The application starts on http://localhost:5000. You should see output similar to:</w:t>
      </w:r>
    </w:p>
    <w:p>
      <w:pPr>
        <w:pStyle w:val="IntenseQuote"/>
      </w:pPr>
      <w:r>
        <w:rPr>
          <w:rFonts w:ascii="Courier New" w:hAnsi="Courier New"/>
          <w:sz w:val="18"/>
        </w:rPr>
        <w:t xml:space="preserve"> * Serving Flask app 'src.app'</w:t>
        <w:br/>
        <w:t xml:space="preserve"> * Debug mode: on</w:t>
        <w:br/>
        <w:t xml:space="preserve"> * Running on http://127.0.0.1:5000</w:t>
        <w:br/>
        <w:t xml:space="preserve"> * Running on http://0.0.0.0:5000</w:t>
      </w:r>
    </w:p>
    <w:p>
      <w:r>
        <w:t>Open your web browser and navigate to http://localhost:5000 to access the application.</w:t>
      </w:r>
    </w:p>
    <w:p>
      <w:r>
        <w:rPr>
          <w:b/>
          <w:i w:val="0"/>
        </w:rPr>
        <w:t>Default Admin Credentials:</w:t>
      </w:r>
    </w:p>
    <w:p>
      <w:pPr>
        <w:pStyle w:val="IntenseQuote"/>
      </w:pPr>
      <w:r>
        <w:rPr>
          <w:rFonts w:ascii="Courier New" w:hAnsi="Courier New"/>
          <w:sz w:val="18"/>
        </w:rPr>
        <w:t>Username: admin</w:t>
        <w:br/>
        <w:t>Password: admin123</w:t>
      </w:r>
    </w:p>
    <w:p>
      <w:r>
        <w:t>WARNING: Change the admin password immediately after first login in production environments.</w:t>
      </w:r>
    </w:p>
    <w:p>
      <w:r>
        <w:br w:type="page"/>
      </w:r>
    </w:p>
    <w:p>
      <w:pPr>
        <w:pStyle w:val="Heading1"/>
      </w:pPr>
      <w:r>
        <w:t>5. MODEL AND ARCHITECTURE</w:t>
      </w:r>
    </w:p>
    <w:p>
      <w:pPr>
        <w:pStyle w:val="Heading2"/>
      </w:pPr>
      <w:r>
        <w:t>5.1 System Architecture</w:t>
      </w:r>
    </w:p>
    <w:p>
      <w:r>
        <w:t>RailServe follows a monolithic architecture pattern with clear separation of concerns. The system is structured into distinct layers, each responsible for specific functionality:</w:t>
      </w:r>
    </w:p>
    <w:p>
      <w:r>
        <w:rPr>
          <w:b/>
          <w:i w:val="0"/>
        </w:rPr>
        <w:t>Presentation Layer (Frontend):</w:t>
      </w:r>
    </w:p>
    <w:p>
      <w:r>
        <w:t>Consists of Jinja2 templates, HTML5/CSS3, and vanilla JavaScript. Handles user interface rendering, form validation, and user interactions. Implements responsive design for mobile and desktop compatibility.</w:t>
      </w:r>
    </w:p>
    <w:p>
      <w:r>
        <w:rPr>
          <w:b/>
          <w:i w:val="0"/>
        </w:rPr>
        <w:t>Application Layer (Backend):</w:t>
      </w:r>
    </w:p>
    <w:p>
      <w:r>
        <w:t>Flask application with modular blueprint architecture. Contains business logic, routing, authentication, authorization, and request/response handling. Implements service-oriented design with dedicated modules for specific functionalities.</w:t>
      </w:r>
    </w:p>
    <w:p>
      <w:r>
        <w:rPr>
          <w:b/>
          <w:i w:val="0"/>
        </w:rPr>
        <w:t>Data Access Layer:</w:t>
      </w:r>
    </w:p>
    <w:p>
      <w:r>
        <w:t>SQLAlchemy ORM provides abstraction over database operations. Handles data persistence, relationships, queries, and transactions. Ensures data integrity through constraints and validations.</w:t>
      </w:r>
    </w:p>
    <w:p>
      <w:r>
        <w:rPr>
          <w:b/>
          <w:i w:val="0"/>
        </w:rPr>
        <w:t>Database Layer:</w:t>
      </w:r>
    </w:p>
    <w:p>
      <w:r>
        <w:t>Supabase-managed PostgreSQL database. Stores all application data including users, bookings, trains, stations, and transactional records. Provides ACID compliance and backup mechanisms.</w:t>
      </w:r>
    </w:p>
    <w:p>
      <w:r>
        <w:rPr>
          <w:b/>
          <w:i w:val="0"/>
        </w:rPr>
        <w:t>Application Components:</w:t>
      </w:r>
    </w:p>
    <w:p>
      <w:r>
        <w:rPr>
          <w:b/>
          <w:i w:val="0"/>
        </w:rPr>
        <w:t>1. Entry Point (main.py):</w:t>
      </w:r>
    </w:p>
    <w:p>
      <w:r>
        <w:t>Application entry point that imports the Flask app and starts the development server. Contains main route handlers for homepage, search, and PNR enquiry.</w:t>
      </w:r>
    </w:p>
    <w:p>
      <w:r>
        <w:rPr>
          <w:b/>
          <w:i w:val="0"/>
        </w:rPr>
        <w:t>2. Application Factory (src/app.py):</w:t>
      </w:r>
    </w:p>
    <w:p>
      <w:r>
        <w:t>Initializes Flask application with configuration settings. Registers blueprints, configures database connection, sets up authentication, CSRF protection, and error handlers.</w:t>
      </w:r>
    </w:p>
    <w:p>
      <w:r>
        <w:rPr>
          <w:b/>
          <w:i w:val="0"/>
        </w:rPr>
        <w:t>3. Database Models (src/models.py):</w:t>
      </w:r>
    </w:p>
    <w:p>
      <w:r>
        <w:t>Defines 18 SQLAlchemy models representing database tables. Includes relationships, constraints, and model-level business logic.</w:t>
      </w:r>
    </w:p>
    <w:p>
      <w:r>
        <w:rPr>
          <w:b/>
          <w:i w:val="0"/>
        </w:rPr>
        <w:t>4. Authentication Module (src/auth.py):</w:t>
      </w:r>
    </w:p>
    <w:p>
      <w:r>
        <w:t>Handles user registration, login, logout, password reset, and session management. Implements secure password hashing and email verification.</w:t>
      </w:r>
    </w:p>
    <w:p>
      <w:r>
        <w:rPr>
          <w:b/>
          <w:i w:val="0"/>
        </w:rPr>
        <w:t>5. Booking Module (src/booking.py):</w:t>
      </w:r>
    </w:p>
    <w:p>
      <w:r>
        <w:t>Manages the complete booking workflow from train search to confirmation. Handles seat availability checking, waitlist creation, and booking validation.</w:t>
      </w:r>
    </w:p>
    <w:p>
      <w:r>
        <w:rPr>
          <w:b/>
          <w:i w:val="0"/>
        </w:rPr>
        <w:t>6. Payment Module (src/payment.py):</w:t>
      </w:r>
    </w:p>
    <w:p>
      <w:r>
        <w:t>Processes payment transactions and manages payment status. Handles refunds for cancellations and generates payment receipts.</w:t>
      </w:r>
    </w:p>
    <w:p>
      <w:r>
        <w:rPr>
          <w:b/>
          <w:i w:val="0"/>
        </w:rPr>
        <w:t>7. Admin Module (src/admin.py):</w:t>
      </w:r>
    </w:p>
    <w:p>
      <w:r>
        <w:t>Provides comprehensive administrative interface. Manages trains, stations, routes, bookings, pricing, and system configuration.</w:t>
      </w:r>
    </w:p>
    <w:p>
      <w:r>
        <w:rPr>
          <w:b/>
          <w:i w:val="0"/>
        </w:rPr>
        <w:t>8. PDF Generation (src/pdf_generator.py, src/pdf_routes.py):</w:t>
      </w:r>
    </w:p>
    <w:p>
      <w:r>
        <w:t>Creates professional PDF tickets with passenger details, train information, and QR codes. Handles ticket download requests.</w:t>
      </w:r>
    </w:p>
    <w:p>
      <w:r>
        <w:rPr>
          <w:b/>
          <w:i w:val="0"/>
        </w:rPr>
        <w:t>9. Business Logic Modules:</w:t>
      </w:r>
    </w:p>
    <w:p>
      <w:pPr>
        <w:pStyle w:val="ListBullet"/>
      </w:pPr>
      <w:r>
        <w:t>src/seat_allocation.py - Intelligent seat assignment algorithm</w:t>
      </w:r>
    </w:p>
    <w:p>
      <w:pPr>
        <w:pStyle w:val="ListBullet"/>
      </w:pPr>
      <w:r>
        <w:t>src/queue_manager.py - Waitlist management and auto-confirmation</w:t>
      </w:r>
    </w:p>
    <w:p>
      <w:pPr>
        <w:pStyle w:val="ListBullet"/>
      </w:pPr>
      <w:r>
        <w:t>src/route_graph.py - Route validation and distance calculation</w:t>
      </w:r>
    </w:p>
    <w:p>
      <w:pPr>
        <w:pStyle w:val="ListBullet"/>
      </w:pPr>
      <w:r>
        <w:t>src/utils.py - Helper functions (PNR generation, fare calculation)</w:t>
      </w:r>
    </w:p>
    <w:p>
      <w:pPr>
        <w:pStyle w:val="ListBullet"/>
      </w:pPr>
      <w:r>
        <w:t>src/validators.py - Input validation functions</w:t>
      </w:r>
    </w:p>
    <w:p>
      <w:pPr>
        <w:pStyle w:val="Heading2"/>
      </w:pPr>
      <w:r>
        <w:t>5.2 Database Schema</w:t>
      </w:r>
    </w:p>
    <w:p>
      <w:r>
        <w:t>The database consists of 18 interconnected tables organized into logical groups:</w:t>
      </w:r>
    </w:p>
    <w:p>
      <w:r>
        <w:rPr>
          <w:b/>
          <w:i w:val="0"/>
        </w:rPr>
        <w:t>Core Tables:</w:t>
      </w:r>
    </w:p>
    <w:p>
      <w:r>
        <w:rPr>
          <w:b/>
          <w:i w:val="0"/>
        </w:rPr>
        <w:t>1. User Table:</w:t>
      </w:r>
    </w:p>
    <w:p>
      <w:r>
        <w:t>Stores user account information including credentials, role, and metadata. Fields: id, username, email, password_hash, role, active, reset_token, reset_token_expiry, created_at</w:t>
      </w:r>
    </w:p>
    <w:p>
      <w:r>
        <w:rPr>
          <w:b/>
          <w:i w:val="0"/>
        </w:rPr>
        <w:t>2. Station Table:</w:t>
      </w:r>
    </w:p>
    <w:p>
      <w:r>
        <w:t>Contains 1,000 Indian railway stations with unique codes and location information. Fields: id, name, code, city, state, active, created_at</w:t>
      </w:r>
    </w:p>
    <w:p>
      <w:r>
        <w:rPr>
          <w:b/>
          <w:i w:val="0"/>
        </w:rPr>
        <w:t>3. Train Table:</w:t>
      </w:r>
    </w:p>
    <w:p>
      <w:r>
        <w:t>Stores 1,250 trains with capacity and pricing information. Fields: id, number, name, total_seats, available_seats, fare_per_km, tatkal_seats, tatkal_fare_per_km, active, created_at</w:t>
      </w:r>
    </w:p>
    <w:p>
      <w:r>
        <w:rPr>
          <w:b/>
          <w:i w:val="0"/>
        </w:rPr>
        <w:t>4. TrainRoute Table:</w:t>
      </w:r>
    </w:p>
    <w:p>
      <w:r>
        <w:t>Defines train routes with 12,479 station stops. Fields: id, train_id, station_id, sequence, arrival_time, departure_time, distance_from_start</w:t>
      </w:r>
    </w:p>
    <w:p>
      <w:r>
        <w:rPr>
          <w:b/>
          <w:i w:val="0"/>
        </w:rPr>
        <w:t>Booking Tables:</w:t>
      </w:r>
    </w:p>
    <w:p>
      <w:r>
        <w:rPr>
          <w:b/>
          <w:i w:val="0"/>
        </w:rPr>
        <w:t>5. Booking Table:</w:t>
      </w:r>
    </w:p>
    <w:p>
      <w:r>
        <w:t>Main booking records with PNR and journey details. Fields: id, pnr, user_id, train_id, from_station_id, to_station_id, journey_date, passengers, total_amount, booking_type, quota, coach_class, status, waitlist_type, chart_prepared, berth_preference, booking_date, cancellation_charges, loyalty_discount</w:t>
      </w:r>
    </w:p>
    <w:p>
      <w:r>
        <w:rPr>
          <w:b/>
          <w:i w:val="0"/>
        </w:rPr>
        <w:t>6. Passenger Table:</w:t>
      </w:r>
    </w:p>
    <w:p>
      <w:r>
        <w:t>Individual passenger details linked to bookings. Fields: id, booking_id, name, age, gender, seat_number, berth_type, id_proof_type, id_proof_number</w:t>
      </w:r>
    </w:p>
    <w:p>
      <w:r>
        <w:rPr>
          <w:b/>
          <w:i w:val="0"/>
        </w:rPr>
        <w:t>7. Payment Table:</w:t>
      </w:r>
    </w:p>
    <w:p>
      <w:r>
        <w:t>Payment transaction records. Fields: id, booking_id, user_id, amount, payment_method, transaction_id, status, payment_date</w:t>
      </w:r>
    </w:p>
    <w:p>
      <w:r>
        <w:rPr>
          <w:b/>
          <w:i w:val="0"/>
        </w:rPr>
        <w:t>8. SeatAvailability Table:</w:t>
      </w:r>
    </w:p>
    <w:p>
      <w:r>
        <w:t>Real-time seat availability tracking. Fields: id, train_id, from_station_id, to_station_id, journey_date, coach_class, available_seats, waitlist_count, last_updated</w:t>
      </w:r>
    </w:p>
    <w:p>
      <w:r>
        <w:rPr>
          <w:b/>
          <w:i w:val="0"/>
        </w:rPr>
        <w:t>9. Waitlist Table:</w:t>
      </w:r>
    </w:p>
    <w:p>
      <w:r>
        <w:t>Waitlist queue management. Fields: id, booking_id, position, waitlist_type, status, created_at, confirmed_at</w:t>
      </w:r>
    </w:p>
    <w:p>
      <w:r>
        <w:rPr>
          <w:b/>
          <w:i w:val="0"/>
        </w:rPr>
        <w:t>Feature Tables:</w:t>
      </w:r>
    </w:p>
    <w:p>
      <w:r>
        <w:rPr>
          <w:b/>
          <w:i w:val="0"/>
        </w:rPr>
        <w:t>10. TatkalTimeSlot Table:</w:t>
      </w:r>
    </w:p>
    <w:p>
      <w:r>
        <w:t>Tatkal booking time windows. Fields: id, coach_class, opening_time, created_by, created_at</w:t>
      </w:r>
    </w:p>
    <w:p>
      <w:r>
        <w:rPr>
          <w:b/>
          <w:i w:val="0"/>
        </w:rPr>
        <w:t>11. TatkalOverride Table:</w:t>
      </w:r>
    </w:p>
    <w:p>
      <w:r>
        <w:t>Admin overrides for Tatkal rules. Fields: id, train_id, journey_date, reason, created_by, created_at</w:t>
      </w:r>
    </w:p>
    <w:p>
      <w:r>
        <w:rPr>
          <w:b/>
          <w:i w:val="0"/>
        </w:rPr>
        <w:t>12. DynamicPricing Table:</w:t>
      </w:r>
    </w:p>
    <w:p>
      <w:r>
        <w:t>Surge pricing rules. Fields: id, train_id, from_date, to_date, multiplier, reason, active, created_at</w:t>
      </w:r>
    </w:p>
    <w:p>
      <w:r>
        <w:rPr>
          <w:b/>
          <w:i w:val="0"/>
        </w:rPr>
        <w:t>13. RefundRequest Table:</w:t>
      </w:r>
    </w:p>
    <w:p>
      <w:r>
        <w:t>Cancellation and refund tracking. Fields: id, booking_id, user_id, refund_amount, reason, status, requested_at, processed_at</w:t>
      </w:r>
    </w:p>
    <w:p>
      <w:r>
        <w:rPr>
          <w:b/>
          <w:i w:val="0"/>
        </w:rPr>
        <w:t>14. ComplaintManagement Table:</w:t>
      </w:r>
    </w:p>
    <w:p>
      <w:r>
        <w:t>Customer complaint system. Fields: id, ticket_number, user_id, booking_id, category, subcategory, priority, subject, description, status, created_at, resolved_at</w:t>
      </w:r>
    </w:p>
    <w:p>
      <w:r>
        <w:rPr>
          <w:b/>
          <w:i w:val="0"/>
        </w:rPr>
        <w:t>Analytics Tables:</w:t>
      </w:r>
    </w:p>
    <w:p>
      <w:r>
        <w:rPr>
          <w:b/>
          <w:i w:val="0"/>
        </w:rPr>
        <w:t>15. PerformanceMetrics Table:</w:t>
      </w:r>
    </w:p>
    <w:p>
      <w:r>
        <w:t>Train performance KPIs. Fields: id, train_id, date, on_time_percentage, load_factor, revenue, complaints_count, recorded_at</w:t>
      </w:r>
    </w:p>
    <w:p>
      <w:r>
        <w:rPr>
          <w:b/>
          <w:i w:val="0"/>
        </w:rPr>
        <w:t>16. LoyaltyProgram Table:</w:t>
      </w:r>
    </w:p>
    <w:p>
      <w:r>
        <w:t>User reward points. Fields: id, user_id, points_balance, tier, total_bookings, total_spent, last_activity</w:t>
      </w:r>
    </w:p>
    <w:p>
      <w:r>
        <w:rPr>
          <w:b/>
          <w:i w:val="0"/>
        </w:rPr>
        <w:t>17. ChartPreparation Table:</w:t>
      </w:r>
    </w:p>
    <w:p>
      <w:r>
        <w:t>Chart status tracking. Fields: id, train_id, journey_date, chart_prepared, prepared_at, confirmed_count, waitlist_count, rac_count</w:t>
      </w:r>
    </w:p>
    <w:p>
      <w:r>
        <w:rPr>
          <w:b/>
          <w:i w:val="0"/>
        </w:rPr>
        <w:t>18. PlatformManagement Table:</w:t>
      </w:r>
    </w:p>
    <w:p>
      <w:r>
        <w:t>Platform allocation. Fields: id, station_id, platform_number, train_id, arrival_time, departure_time, date, status</w:t>
      </w:r>
    </w:p>
    <w:p>
      <w:pPr>
        <w:pStyle w:val="Heading2"/>
      </w:pPr>
      <w:r>
        <w:t>5.3 Application Structure</w:t>
      </w:r>
    </w:p>
    <w:p>
      <w:r>
        <w:t>The application follows a modular structure for maintainability and scalability:</w:t>
      </w:r>
    </w:p>
    <w:p>
      <w:pPr>
        <w:pStyle w:val="IntenseQuote"/>
      </w:pPr>
      <w:r>
        <w:rPr>
          <w:rFonts w:ascii="Courier New" w:hAnsi="Courier New"/>
          <w:sz w:val="18"/>
        </w:rPr>
        <w:t>railserve/</w:t>
        <w:br/>
        <w:t>├── main.py                  # Application entry point</w:t>
        <w:br/>
        <w:t>├── init_supabase.py         # Database initialization script</w:t>
        <w:br/>
        <w:t>├── requirements.txt         # Python dependencies</w:t>
        <w:br/>
        <w:t>├── render.yaml             # Deployment configuration</w:t>
        <w:br/>
        <w:t>├── .env                    # Environment variables (gitignored)</w:t>
        <w:br/>
        <w:t>│</w:t>
        <w:br/>
        <w:t>├── src/                    # Source code</w:t>
        <w:br/>
        <w:t>│   ├── __init__.py</w:t>
        <w:br/>
        <w:t>│   ├── app.py              # Flask app factory</w:t>
        <w:br/>
        <w:t>│   ├── database.py         # Database connection</w:t>
        <w:br/>
        <w:t>│   ├── models.py           # SQLAlchemy models</w:t>
        <w:br/>
        <w:t>│   │</w:t>
        <w:br/>
        <w:t>│   ├── auth.py             # Authentication blueprint</w:t>
        <w:br/>
        <w:t>│   ├── booking.py          # Booking blueprint</w:t>
        <w:br/>
        <w:t>│   ├── payment.py          # Payment blueprint</w:t>
        <w:br/>
        <w:t>│   ├── admin.py            # Admin blueprint</w:t>
        <w:br/>
        <w:t>│   ├── pdf_routes.py       # PDF generation routes</w:t>
        <w:br/>
        <w:t>│   │</w:t>
        <w:br/>
        <w:t>│   ├── seat_allocation.py  # Seat assignment logic</w:t>
        <w:br/>
        <w:t>│   ├── queue_manager.py    # Waitlist management</w:t>
        <w:br/>
        <w:t>│   ├── route_graph.py      # Route validation</w:t>
        <w:br/>
        <w:t>│   ├── utils.py            # Helper functions</w:t>
        <w:br/>
        <w:t>│   ├── validators.py       # Input validation</w:t>
        <w:br/>
        <w:t>│   ├── pdf_generator.py    # PDF creation</w:t>
        <w:br/>
        <w:t>│   └── email_service.py    # Email notifications</w:t>
        <w:br/>
        <w:t>│</w:t>
        <w:br/>
        <w:t>├── templates/              # Jinja2 templates</w:t>
        <w:br/>
        <w:t>│   ├── base.html           # Master template</w:t>
        <w:br/>
        <w:t>│   ├── index.html          # Homepage</w:t>
        <w:br/>
        <w:t>│   ├── login.html          # Login page</w:t>
        <w:br/>
        <w:t>│   ├── register.html       # Registration</w:t>
        <w:br/>
        <w:t>│   ├── book_ticket.html    # Booking form</w:t>
        <w:br/>
        <w:t>│   ├── booking_history.html</w:t>
        <w:br/>
        <w:t>│   ├── pnr_enquiry.html</w:t>
        <w:br/>
        <w:t>│   ├── profile.html</w:t>
        <w:br/>
        <w:t>│   │</w:t>
        <w:br/>
        <w:t>│   ├── admin/              # Admin templates</w:t>
        <w:br/>
        <w:t>│   │   ├── dashboard.html</w:t>
        <w:br/>
        <w:t>│   │   ├── trains.html</w:t>
        <w:br/>
        <w:t>│   │   ├── stations.html</w:t>
        <w:br/>
        <w:t>│   │   ├── bookings.html</w:t>
        <w:br/>
        <w:t>│   │   └── [25+ more admin templates]</w:t>
        <w:br/>
        <w:t>│   │</w:t>
        <w:br/>
        <w:t>│   └── errors/             # Error pages</w:t>
        <w:br/>
        <w:t>│       ├── 404.html</w:t>
        <w:br/>
        <w:t>│       ├── 403.html</w:t>
        <w:br/>
        <w:t>│       └── 500.html</w:t>
        <w:br/>
        <w:t>│</w:t>
        <w:br/>
        <w:t>├── static/                 # Static files</w:t>
        <w:br/>
        <w:t>│   └── favicon.svg</w:t>
        <w:br/>
        <w:t>│</w:t>
        <w:br/>
        <w:t>└── docs/                   # Documentation</w:t>
        <w:br/>
        <w:t xml:space="preserve">    ├── README_PROJECT.md</w:t>
        <w:br/>
        <w:t xml:space="preserve">    ├── ARCHITECTURE.md</w:t>
        <w:br/>
        <w:t xml:space="preserve">    ├── DATABASE_SCHEMA.md</w:t>
        <w:br/>
        <w:t xml:space="preserve">    ├── DEVELOPER_ONBOARDING.md</w:t>
        <w:br/>
        <w:t xml:space="preserve">    └── [10+ documentation files]</w:t>
      </w:r>
    </w:p>
    <w:p>
      <w:pPr>
        <w:pStyle w:val="Heading2"/>
      </w:pPr>
      <w:r>
        <w:t>5.4 Security Architecture</w:t>
      </w:r>
    </w:p>
    <w:p>
      <w:r>
        <w:t>Security is implemented at multiple levels to protect user data and prevent attacks:</w:t>
      </w:r>
    </w:p>
    <w:p>
      <w:r>
        <w:rPr>
          <w:b/>
          <w:i w:val="0"/>
        </w:rPr>
        <w:t>Authentication Security:</w:t>
      </w:r>
    </w:p>
    <w:p>
      <w:pPr>
        <w:pStyle w:val="ListBullet"/>
      </w:pPr>
      <w:r>
        <w:t>Password hashing using PBKDF2 algorithm (Werkzeug)</w:t>
      </w:r>
    </w:p>
    <w:p>
      <w:pPr>
        <w:pStyle w:val="ListBullet"/>
      </w:pPr>
      <w:r>
        <w:t>Session-based authentication with Flask-Login</w:t>
      </w:r>
    </w:p>
    <w:p>
      <w:pPr>
        <w:pStyle w:val="ListBullet"/>
      </w:pPr>
      <w:r>
        <w:t>HTTPOnly cookies to prevent XSS attacks</w:t>
      </w:r>
    </w:p>
    <w:p>
      <w:pPr>
        <w:pStyle w:val="ListBullet"/>
      </w:pPr>
      <w:r>
        <w:t>Secure cookie transmission in production (HTTPS only)</w:t>
      </w:r>
    </w:p>
    <w:p>
      <w:pPr>
        <w:pStyle w:val="ListBullet"/>
      </w:pPr>
      <w:r>
        <w:t>Session timeout after 1 hour of inactivity</w:t>
      </w:r>
    </w:p>
    <w:p>
      <w:r>
        <w:rPr>
          <w:b/>
          <w:i w:val="0"/>
        </w:rPr>
        <w:t>Authorization Security:</w:t>
      </w:r>
    </w:p>
    <w:p>
      <w:pPr>
        <w:pStyle w:val="ListBullet"/>
      </w:pPr>
      <w:r>
        <w:t>Role-based access control (User, Admin, Super Admin)</w:t>
      </w:r>
    </w:p>
    <w:p>
      <w:pPr>
        <w:pStyle w:val="ListBullet"/>
      </w:pPr>
      <w:r>
        <w:t>Route protection decorators (@login_required, @admin_required)</w:t>
      </w:r>
    </w:p>
    <w:p>
      <w:pPr>
        <w:pStyle w:val="ListBullet"/>
      </w:pPr>
      <w:r>
        <w:t>Template-level permission checks</w:t>
      </w:r>
    </w:p>
    <w:p>
      <w:pPr>
        <w:pStyle w:val="ListBullet"/>
      </w:pPr>
      <w:r>
        <w:t>Function-level authorization validation</w:t>
      </w:r>
    </w:p>
    <w:p>
      <w:r>
        <w:rPr>
          <w:b/>
          <w:i w:val="0"/>
        </w:rPr>
        <w:t>Input Validation Security:</w:t>
      </w:r>
    </w:p>
    <w:p>
      <w:pPr>
        <w:pStyle w:val="ListBullet"/>
      </w:pPr>
      <w:r>
        <w:t>CSRF protection on all forms (Flask-WTF)</w:t>
      </w:r>
    </w:p>
    <w:p>
      <w:pPr>
        <w:pStyle w:val="ListBullet"/>
      </w:pPr>
      <w:r>
        <w:t>Email validation using email-validator library</w:t>
      </w:r>
    </w:p>
    <w:p>
      <w:pPr>
        <w:pStyle w:val="ListBullet"/>
      </w:pPr>
      <w:r>
        <w:t>SQL injection prevention through SQLAlchemy ORM</w:t>
      </w:r>
    </w:p>
    <w:p>
      <w:pPr>
        <w:pStyle w:val="ListBullet"/>
      </w:pPr>
      <w:r>
        <w:t>XSS protection via Jinja2 auto-escaping</w:t>
      </w:r>
    </w:p>
    <w:p>
      <w:pPr>
        <w:pStyle w:val="ListBullet"/>
      </w:pPr>
      <w:r>
        <w:t>Server-side validation of all user inputs</w:t>
      </w:r>
    </w:p>
    <w:p>
      <w:r>
        <w:rPr>
          <w:b/>
          <w:i w:val="0"/>
        </w:rPr>
        <w:t>Data Protection:</w:t>
      </w:r>
    </w:p>
    <w:p>
      <w:pPr>
        <w:pStyle w:val="ListBullet"/>
      </w:pPr>
      <w:r>
        <w:t>Environment variables for sensitive credentials</w:t>
      </w:r>
    </w:p>
    <w:p>
      <w:pPr>
        <w:pStyle w:val="ListBullet"/>
      </w:pPr>
      <w:r>
        <w:t>Encrypted database connections (SSL)</w:t>
      </w:r>
    </w:p>
    <w:p>
      <w:pPr>
        <w:pStyle w:val="ListBullet"/>
      </w:pPr>
      <w:r>
        <w:t>No logging of sensitive information (passwords, payment details)</w:t>
      </w:r>
    </w:p>
    <w:p>
      <w:pPr>
        <w:pStyle w:val="ListBullet"/>
      </w:pPr>
      <w:r>
        <w:t>Secure random token generation for password resets</w:t>
      </w:r>
    </w:p>
    <w:p>
      <w:r>
        <w:rPr>
          <w:b/>
          <w:i w:val="0"/>
        </w:rPr>
        <w:t>Application Security:</w:t>
      </w:r>
    </w:p>
    <w:p>
      <w:pPr>
        <w:pStyle w:val="ListBullet"/>
      </w:pPr>
      <w:r>
        <w:t>Rate limiting on authentication endpoints</w:t>
      </w:r>
    </w:p>
    <w:p>
      <w:pPr>
        <w:pStyle w:val="ListBullet"/>
      </w:pPr>
      <w:r>
        <w:t>Error handling without information disclosure</w:t>
      </w:r>
    </w:p>
    <w:p>
      <w:pPr>
        <w:pStyle w:val="ListBullet"/>
      </w:pPr>
      <w:r>
        <w:t>Security headers (CSP, X-Frame-Options, X-Content-Type-Options)</w:t>
      </w:r>
    </w:p>
    <w:p>
      <w:pPr>
        <w:pStyle w:val="ListBullet"/>
      </w:pPr>
      <w:r>
        <w:t>Regular dependency updates for security patches</w:t>
      </w:r>
    </w:p>
    <w:p>
      <w:r>
        <w:br w:type="page"/>
      </w:r>
    </w:p>
    <w:p>
      <w:pPr>
        <w:pStyle w:val="Heading1"/>
      </w:pPr>
      <w:r>
        <w:t>6. IMPLEMENTATION</w:t>
      </w:r>
    </w:p>
    <w:p>
      <w:pPr>
        <w:pStyle w:val="Heading2"/>
      </w:pPr>
      <w:r>
        <w:t>6.1 Backend Implementation</w:t>
      </w:r>
    </w:p>
    <w:p>
      <w:r>
        <w:t>The backend is implemented using Flask with a blueprint-based architecture. Each major feature is organized into a separate blueprint for modularity and maintainability.</w:t>
      </w:r>
    </w:p>
    <w:p>
      <w:r>
        <w:rPr>
          <w:b/>
          <w:i w:val="0"/>
        </w:rPr>
        <w:t>Flask Application Initialization:</w:t>
      </w:r>
    </w:p>
    <w:p>
      <w:r>
        <w:t>The Flask app is created in src/app.py using the application factory pattern. This allows for flexible configuration and easier testing. The initialization process includes:</w:t>
      </w:r>
    </w:p>
    <w:p>
      <w:pPr>
        <w:pStyle w:val="ListBullet"/>
      </w:pPr>
      <w:r>
        <w:t>Loading environment variables and configuration</w:t>
      </w:r>
    </w:p>
    <w:p>
      <w:pPr>
        <w:pStyle w:val="ListBullet"/>
      </w:pPr>
      <w:r>
        <w:t>Initializing database connection with SQLAlchemy</w:t>
      </w:r>
    </w:p>
    <w:p>
      <w:pPr>
        <w:pStyle w:val="ListBullet"/>
      </w:pPr>
      <w:r>
        <w:t>Setting up Flask-Login for authentication</w:t>
      </w:r>
    </w:p>
    <w:p>
      <w:pPr>
        <w:pStyle w:val="ListBullet"/>
      </w:pPr>
      <w:r>
        <w:t>Enabling CSRF protection with Flask-WTF</w:t>
      </w:r>
    </w:p>
    <w:p>
      <w:pPr>
        <w:pStyle w:val="ListBullet"/>
      </w:pPr>
      <w:r>
        <w:t>Registering all blueprints (auth, booking, payment, admin, PDF)</w:t>
      </w:r>
    </w:p>
    <w:p>
      <w:pPr>
        <w:pStyle w:val="ListBullet"/>
      </w:pPr>
      <w:r>
        <w:t>Configuring error handlers (404, 403, 500)</w:t>
      </w:r>
    </w:p>
    <w:p>
      <w:pPr>
        <w:pStyle w:val="ListBullet"/>
      </w:pPr>
      <w:r>
        <w:t>Setting security headers and session configuration</w:t>
      </w:r>
    </w:p>
    <w:p>
      <w:r>
        <w:rPr>
          <w:b/>
          <w:i w:val="0"/>
        </w:rPr>
        <w:t>Database Connection Management:</w:t>
      </w:r>
    </w:p>
    <w:p>
      <w:r>
        <w:t>The database connection is managed through SQLAlchemy with connection pooling and automatic retry mechanisms. Configuration includes:</w:t>
      </w:r>
    </w:p>
    <w:p>
      <w:pPr>
        <w:pStyle w:val="IntenseQuote"/>
      </w:pPr>
      <w:r>
        <w:rPr>
          <w:rFonts w:ascii="Courier New" w:hAnsi="Courier New"/>
          <w:sz w:val="18"/>
        </w:rPr>
        <w:t>app.config['SQLALCHEMY_DATABASE_URI'] = database_url</w:t>
        <w:br/>
        <w:t>app.config['SQLALCHEMY_TRACK_MODIFICATIONS'] = False</w:t>
        <w:br/>
        <w:t>app.config['SQLALCHEMY_ENGINE_OPTIONS'] = {</w:t>
        <w:br/>
        <w:t xml:space="preserve">    'pool_pre_ping': True,</w:t>
        <w:br/>
        <w:t xml:space="preserve">    'pool_recycle': 300,</w:t>
        <w:br/>
        <w:t xml:space="preserve">    'poolclass': None</w:t>
        <w:br/>
        <w:t>}</w:t>
      </w:r>
    </w:p>
    <w:p>
      <w:r>
        <w:t>These settings ensure database connections are validated before use, recycled periodically, and properly managed for production workloads.</w:t>
      </w:r>
    </w:p>
    <w:p>
      <w:r>
        <w:rPr>
          <w:b/>
          <w:i w:val="0"/>
        </w:rPr>
        <w:t>Blueprint Architecture:</w:t>
      </w:r>
    </w:p>
    <w:p>
      <w:r>
        <w:t>The application uses five main blueprints to organize functionality:</w:t>
      </w:r>
    </w:p>
    <w:p>
      <w:r>
        <w:rPr>
          <w:b/>
          <w:i w:val="0"/>
        </w:rPr>
        <w:t>1. Authentication Blueprint (auth_bp):</w:t>
      </w:r>
    </w:p>
    <w:p>
      <w:r>
        <w:t>Handles all authentication-related routes including registration, login, logout, password reset, and profile management. Implements secure password hashing and email verification.</w:t>
      </w:r>
    </w:p>
    <w:p>
      <w:r>
        <w:rPr>
          <w:b/>
          <w:i w:val="0"/>
        </w:rPr>
        <w:t>Key Routes:</w:t>
      </w:r>
    </w:p>
    <w:p>
      <w:pPr>
        <w:pStyle w:val="ListBullet"/>
      </w:pPr>
      <w:r>
        <w:t>/auth/register - User registration with validation</w:t>
      </w:r>
    </w:p>
    <w:p>
      <w:pPr>
        <w:pStyle w:val="ListBullet"/>
      </w:pPr>
      <w:r>
        <w:t>/auth/login - Secure login with session management</w:t>
      </w:r>
    </w:p>
    <w:p>
      <w:pPr>
        <w:pStyle w:val="ListBullet"/>
      </w:pPr>
      <w:r>
        <w:t>/auth/logout - Session cleanup</w:t>
      </w:r>
    </w:p>
    <w:p>
      <w:pPr>
        <w:pStyle w:val="ListBullet"/>
      </w:pPr>
      <w:r>
        <w:t>/auth/forgot-password - Password reset initiation</w:t>
      </w:r>
    </w:p>
    <w:p>
      <w:pPr>
        <w:pStyle w:val="ListBullet"/>
      </w:pPr>
      <w:r>
        <w:t>/auth/reset-password/&lt;token&gt; - Password reset with token validation</w:t>
      </w:r>
    </w:p>
    <w:p>
      <w:pPr>
        <w:pStyle w:val="ListBullet"/>
      </w:pPr>
      <w:r>
        <w:t>/auth/profile - User profile management</w:t>
      </w:r>
    </w:p>
    <w:p>
      <w:r>
        <w:rPr>
          <w:b/>
          <w:i w:val="0"/>
        </w:rPr>
        <w:t>2. Booking Blueprint (booking_bp):</w:t>
      </w:r>
    </w:p>
    <w:p>
      <w:r>
        <w:t>Manages the complete booking workflow from train search to confirmation. Handles seat availability checking, passenger details collection, and waitlist creation.</w:t>
      </w:r>
    </w:p>
    <w:p>
      <w:r>
        <w:rPr>
          <w:b/>
          <w:i w:val="0"/>
        </w:rPr>
        <w:t>Key Routes:</w:t>
      </w:r>
    </w:p>
    <w:p>
      <w:pPr>
        <w:pStyle w:val="ListBullet"/>
      </w:pPr>
      <w:r>
        <w:t>/booking/search - Train search with date and station filters</w:t>
      </w:r>
    </w:p>
    <w:p>
      <w:pPr>
        <w:pStyle w:val="ListBullet"/>
      </w:pPr>
      <w:r>
        <w:t>/booking/book/&lt;train_id&gt; - Booking form with seat selection</w:t>
      </w:r>
    </w:p>
    <w:p>
      <w:pPr>
        <w:pStyle w:val="ListBullet"/>
      </w:pPr>
      <w:r>
        <w:t>/booking/confirm - Booking confirmation and PNR generation</w:t>
      </w:r>
    </w:p>
    <w:p>
      <w:pPr>
        <w:pStyle w:val="ListBullet"/>
      </w:pPr>
      <w:r>
        <w:t>/booking/history - User booking history</w:t>
      </w:r>
    </w:p>
    <w:p>
      <w:pPr>
        <w:pStyle w:val="ListBullet"/>
      </w:pPr>
      <w:r>
        <w:t>/booking/cancel/&lt;pnr&gt; - Booking cancellation with refund</w:t>
      </w:r>
    </w:p>
    <w:p>
      <w:r>
        <w:rPr>
          <w:b/>
          <w:i w:val="0"/>
        </w:rPr>
        <w:t>3. Payment Blueprint (payment_bp):</w:t>
      </w:r>
    </w:p>
    <w:p>
      <w:r>
        <w:t>Processes payment transactions and manages payment status. Integrates with payment gateway and handles success/failure callbacks.</w:t>
      </w:r>
    </w:p>
    <w:p>
      <w:r>
        <w:rPr>
          <w:b/>
          <w:i w:val="0"/>
        </w:rPr>
        <w:t>Key Routes:</w:t>
      </w:r>
    </w:p>
    <w:p>
      <w:pPr>
        <w:pStyle w:val="ListBullet"/>
      </w:pPr>
      <w:r>
        <w:t>/payment/process/&lt;booking_id&gt; - Payment initiation</w:t>
      </w:r>
    </w:p>
    <w:p>
      <w:pPr>
        <w:pStyle w:val="ListBullet"/>
      </w:pPr>
      <w:r>
        <w:t>/payment/success - Payment success callback</w:t>
      </w:r>
    </w:p>
    <w:p>
      <w:pPr>
        <w:pStyle w:val="ListBullet"/>
      </w:pPr>
      <w:r>
        <w:t>/payment/failure - Payment failure handling</w:t>
      </w:r>
    </w:p>
    <w:p>
      <w:pPr>
        <w:pStyle w:val="ListBullet"/>
      </w:pPr>
      <w:r>
        <w:t>/payment/receipt/&lt;payment_id&gt; - Payment receipt generation</w:t>
      </w:r>
    </w:p>
    <w:p>
      <w:r>
        <w:rPr>
          <w:b/>
          <w:i w:val="0"/>
        </w:rPr>
        <w:t>4. Admin Blueprint (admin_bp):</w:t>
      </w:r>
    </w:p>
    <w:p>
      <w:r>
        <w:t>Provides comprehensive administrative interface with analytics, management tools, and system configuration. Protected by admin role requirements.</w:t>
      </w:r>
    </w:p>
    <w:p>
      <w:r>
        <w:rPr>
          <w:b/>
          <w:i w:val="0"/>
        </w:rPr>
        <w:t>Key Routes:</w:t>
      </w:r>
    </w:p>
    <w:p>
      <w:pPr>
        <w:pStyle w:val="ListBullet"/>
      </w:pPr>
      <w:r>
        <w:t>/admin/dashboard - Analytics and metrics overview</w:t>
      </w:r>
    </w:p>
    <w:p>
      <w:pPr>
        <w:pStyle w:val="ListBullet"/>
      </w:pPr>
      <w:r>
        <w:t>/admin/trains - Train management (CRUD operations)</w:t>
      </w:r>
    </w:p>
    <w:p>
      <w:pPr>
        <w:pStyle w:val="ListBullet"/>
      </w:pPr>
      <w:r>
        <w:t>/admin/stations - Station management</w:t>
      </w:r>
    </w:p>
    <w:p>
      <w:pPr>
        <w:pStyle w:val="ListBullet"/>
      </w:pPr>
      <w:r>
        <w:t>/admin/bookings - Booking reports and analytics</w:t>
      </w:r>
    </w:p>
    <w:p>
      <w:pPr>
        <w:pStyle w:val="ListBullet"/>
      </w:pPr>
      <w:r>
        <w:t>/admin/pricing - Dynamic pricing configuration</w:t>
      </w:r>
    </w:p>
    <w:p>
      <w:pPr>
        <w:pStyle w:val="ListBullet"/>
      </w:pPr>
      <w:r>
        <w:t>/admin/tatkal - Tatkal settings and overrides</w:t>
      </w:r>
    </w:p>
    <w:p>
      <w:pPr>
        <w:pStyle w:val="ListBullet"/>
      </w:pPr>
      <w:r>
        <w:t>/admin/complaints - Complaint management system</w:t>
      </w:r>
    </w:p>
    <w:p>
      <w:r>
        <w:rPr>
          <w:b/>
          <w:i w:val="0"/>
        </w:rPr>
        <w:t>5. PDF Blueprint (pdf_bp):</w:t>
      </w:r>
    </w:p>
    <w:p>
      <w:r>
        <w:t>Generates and serves PDF tickets with QR codes for verification. Handles ticket download requests and PDF generation.</w:t>
      </w:r>
    </w:p>
    <w:p>
      <w:r>
        <w:rPr>
          <w:b/>
          <w:i w:val="0"/>
        </w:rPr>
        <w:t>Key Routes:</w:t>
      </w:r>
    </w:p>
    <w:p>
      <w:pPr>
        <w:pStyle w:val="ListBullet"/>
      </w:pPr>
      <w:r>
        <w:t>/pdf/ticket/&lt;pnr&gt; - PDF ticket generation and download</w:t>
      </w:r>
    </w:p>
    <w:p>
      <w:pPr>
        <w:pStyle w:val="Heading2"/>
      </w:pPr>
      <w:r>
        <w:t>6.2 Frontend Implementation</w:t>
      </w:r>
    </w:p>
    <w:p>
      <w:r>
        <w:t>The frontend is implemented using Jinja2 templates with responsive HTML5/CSS3 and vanilla JavaScript. The design prioritizes user experience and accessibility.</w:t>
      </w:r>
    </w:p>
    <w:p>
      <w:r>
        <w:rPr>
          <w:b/>
          <w:i w:val="0"/>
        </w:rPr>
        <w:t>Template Inheritance:</w:t>
      </w:r>
    </w:p>
    <w:p>
      <w:r>
        <w:t>All templates extend a master template (base.html) that provides common structure:</w:t>
      </w:r>
    </w:p>
    <w:p>
      <w:pPr>
        <w:pStyle w:val="ListBullet"/>
      </w:pPr>
      <w:r>
        <w:t>Navigation bar with authentication status</w:t>
      </w:r>
    </w:p>
    <w:p>
      <w:pPr>
        <w:pStyle w:val="ListBullet"/>
      </w:pPr>
      <w:r>
        <w:t>Flash message display system</w:t>
      </w:r>
    </w:p>
    <w:p>
      <w:pPr>
        <w:pStyle w:val="ListBullet"/>
      </w:pPr>
      <w:r>
        <w:t>Footer with links and information</w:t>
      </w:r>
    </w:p>
    <w:p>
      <w:pPr>
        <w:pStyle w:val="ListBullet"/>
      </w:pPr>
      <w:r>
        <w:t>Dual theme system (light/dark mode)</w:t>
      </w:r>
    </w:p>
    <w:p>
      <w:pPr>
        <w:pStyle w:val="ListBullet"/>
      </w:pPr>
      <w:r>
        <w:t>Responsive layout for mobile and desktop</w:t>
      </w:r>
    </w:p>
    <w:p>
      <w:r>
        <w:rPr>
          <w:b/>
          <w:i w:val="0"/>
        </w:rPr>
        <w:t>Key Frontend Features:</w:t>
      </w:r>
    </w:p>
    <w:p>
      <w:r>
        <w:rPr>
          <w:b/>
          <w:i w:val="0"/>
        </w:rPr>
        <w:t>1. Homepage (index.html):</w:t>
      </w:r>
    </w:p>
    <w:p>
      <w:r>
        <w:t>Features train search form with station dropdowns and date picker. Displays running trains with real-time seat availability for popular routes.</w:t>
      </w:r>
    </w:p>
    <w:p>
      <w:r>
        <w:rPr>
          <w:b/>
          <w:i w:val="0"/>
        </w:rPr>
        <w:t>2. Booking Interface (book_ticket.html):</w:t>
      </w:r>
    </w:p>
    <w:p>
      <w:r>
        <w:t>Multi-step booking form with comprehensive validation. Includes passenger details collection, berth preference selection, and live fare calculation.</w:t>
      </w:r>
    </w:p>
    <w:p>
      <w:r>
        <w:rPr>
          <w:b/>
          <w:i w:val="0"/>
        </w:rPr>
        <w:t>3. Admin Dashboard (admin/dashboard.html):</w:t>
      </w:r>
    </w:p>
    <w:p>
      <w:r>
        <w:t>Analytics dashboard with charts and metrics. Displays revenue, booking trends, user growth, and system health indicators.</w:t>
      </w:r>
    </w:p>
    <w:p>
      <w:r>
        <w:rPr>
          <w:b/>
          <w:i w:val="0"/>
        </w:rPr>
        <w:t>4. Responsive Design:</w:t>
      </w:r>
    </w:p>
    <w:p>
      <w:r>
        <w:t>CSS media queries ensure proper display across devices. Mobile-first approach with progressive enhancement for larger screens.</w:t>
      </w:r>
    </w:p>
    <w:p>
      <w:r>
        <w:rPr>
          <w:b/>
          <w:i w:val="0"/>
        </w:rPr>
        <w:t>Client-Side Validation:</w:t>
      </w:r>
    </w:p>
    <w:p>
      <w:r>
        <w:t>JavaScript validation provides immediate feedback before form submission:</w:t>
      </w:r>
    </w:p>
    <w:p>
      <w:pPr>
        <w:pStyle w:val="ListBullet"/>
      </w:pPr>
      <w:r>
        <w:t>Required field validation</w:t>
      </w:r>
    </w:p>
    <w:p>
      <w:pPr>
        <w:pStyle w:val="ListBullet"/>
      </w:pPr>
      <w:r>
        <w:t>Email format validation</w:t>
      </w:r>
    </w:p>
    <w:p>
      <w:pPr>
        <w:pStyle w:val="ListBullet"/>
      </w:pPr>
      <w:r>
        <w:t>Password strength checking</w:t>
      </w:r>
    </w:p>
    <w:p>
      <w:pPr>
        <w:pStyle w:val="ListBullet"/>
      </w:pPr>
      <w:r>
        <w:t>Date validation (journey date must be future)</w:t>
      </w:r>
    </w:p>
    <w:p>
      <w:pPr>
        <w:pStyle w:val="ListBullet"/>
      </w:pPr>
      <w:r>
        <w:t>Age validation (1-120 years)</w:t>
      </w:r>
    </w:p>
    <w:p>
      <w:pPr>
        <w:pStyle w:val="ListBullet"/>
      </w:pPr>
      <w:r>
        <w:t>Phone number format validation</w:t>
      </w:r>
    </w:p>
    <w:p>
      <w:r>
        <w:t>Note: Client-side validation is complemented by comprehensive server-side validation to ensure security.</w:t>
      </w:r>
    </w:p>
    <w:p>
      <w:pPr>
        <w:pStyle w:val="Heading2"/>
      </w:pPr>
      <w:r>
        <w:t>6.3 Database Integration</w:t>
      </w:r>
    </w:p>
    <w:p>
      <w:r>
        <w:t>Database integration is achieved through SQLAlchemy ORM with declarative model definitions.</w:t>
      </w:r>
    </w:p>
    <w:p>
      <w:r>
        <w:rPr>
          <w:b/>
          <w:i w:val="0"/>
        </w:rPr>
        <w:t>Model Relationships:</w:t>
      </w:r>
    </w:p>
    <w:p>
      <w:r>
        <w:t>Models define relationships using SQLAlchemy relationship() declarations:</w:t>
      </w:r>
    </w:p>
    <w:p>
      <w:r>
        <w:t>One-to-Many: User → Bookings, Train → Routes, Booking → Passengers</w:t>
      </w:r>
    </w:p>
    <w:p>
      <w:r>
        <w:t>One-to-One: Booking → Payment, Booking → Waitlist</w:t>
      </w:r>
    </w:p>
    <w:p>
      <w:r>
        <w:t>Many-to-One: Booking → Train, Booking → User</w:t>
      </w:r>
    </w:p>
    <w:p>
      <w:r>
        <w:rPr>
          <w:b/>
          <w:i w:val="0"/>
        </w:rPr>
        <w:t>Query Optimization:</w:t>
      </w:r>
    </w:p>
    <w:p>
      <w:r>
        <w:t>Database queries are optimized for performance using:</w:t>
      </w:r>
    </w:p>
    <w:p>
      <w:pPr>
        <w:pStyle w:val="ListBullet"/>
      </w:pPr>
      <w:r>
        <w:t>Eager loading with joinedload() for related data</w:t>
      </w:r>
    </w:p>
    <w:p>
      <w:pPr>
        <w:pStyle w:val="ListBullet"/>
      </w:pPr>
      <w:r>
        <w:t>Indexed columns for frequently queried fields</w:t>
      </w:r>
    </w:p>
    <w:p>
      <w:pPr>
        <w:pStyle w:val="ListBullet"/>
      </w:pPr>
      <w:r>
        <w:t>Query result caching for static data</w:t>
      </w:r>
    </w:p>
    <w:p>
      <w:pPr>
        <w:pStyle w:val="ListBullet"/>
      </w:pPr>
      <w:r>
        <w:t>Pagination for large result sets</w:t>
      </w:r>
    </w:p>
    <w:p>
      <w:pPr>
        <w:pStyle w:val="ListBullet"/>
      </w:pPr>
      <w:r>
        <w:t>Selective column loading to reduce data transfer</w:t>
      </w:r>
    </w:p>
    <w:p>
      <w:r>
        <w:rPr>
          <w:b/>
          <w:i w:val="0"/>
        </w:rPr>
        <w:t>Transaction Management:</w:t>
      </w:r>
    </w:p>
    <w:p>
      <w:r>
        <w:t>Database transactions ensure data consistency, especially for critical operations like booking:</w:t>
      </w:r>
    </w:p>
    <w:p>
      <w:pPr>
        <w:pStyle w:val="IntenseQuote"/>
      </w:pPr>
      <w:r>
        <w:rPr>
          <w:rFonts w:ascii="Courier New" w:hAnsi="Courier New"/>
          <w:sz w:val="18"/>
        </w:rPr>
        <w:t>try:</w:t>
        <w:br/>
        <w:t xml:space="preserve">    # Start transaction</w:t>
        <w:br/>
        <w:t xml:space="preserve">    booking = Booking(...)</w:t>
        <w:br/>
        <w:t xml:space="preserve">    db.session.add(booking)</w:t>
        <w:br/>
        <w:t xml:space="preserve">    </w:t>
        <w:br/>
        <w:t xml:space="preserve">    # Update seat availability</w:t>
        <w:br/>
        <w:t xml:space="preserve">    seats.available_seats -= num_passengers</w:t>
        <w:br/>
        <w:t xml:space="preserve">    </w:t>
        <w:br/>
        <w:t xml:space="preserve">    # Create payment record</w:t>
        <w:br/>
        <w:t xml:space="preserve">    payment = Payment(...)</w:t>
        <w:br/>
        <w:t xml:space="preserve">    db.session.add(payment)</w:t>
        <w:br/>
        <w:t xml:space="preserve">    </w:t>
        <w:br/>
        <w:t xml:space="preserve">    # Commit all changes atomically</w:t>
        <w:br/>
        <w:t xml:space="preserve">    db.session.commit()</w:t>
        <w:br/>
        <w:t>except Exception as e:</w:t>
        <w:br/>
        <w:t xml:space="preserve">    # Rollback on any error</w:t>
        <w:br/>
        <w:t xml:space="preserve">    db.session.rollback()</w:t>
        <w:br/>
        <w:t xml:space="preserve">    raise</w:t>
      </w:r>
    </w:p>
    <w:p>
      <w:pPr>
        <w:pStyle w:val="Heading2"/>
      </w:pPr>
      <w:r>
        <w:t>6.4 Feature Implementation</w:t>
      </w:r>
    </w:p>
    <w:p>
      <w:r>
        <w:rPr>
          <w:b/>
          <w:i w:val="0"/>
        </w:rPr>
        <w:t>Seat Allocation Algorithm:</w:t>
      </w:r>
    </w:p>
    <w:p>
      <w:r>
        <w:t>Intelligent seat allocation considering passenger preferences and coach availability. The algorithm (src/seat_allocation.py) performs the following:</w:t>
      </w:r>
    </w:p>
    <w:p>
      <w:pPr>
        <w:pStyle w:val="ListBullet"/>
      </w:pPr>
      <w:r>
        <w:t>Checks available seats in selected coach class</w:t>
      </w:r>
    </w:p>
    <w:p>
      <w:pPr>
        <w:pStyle w:val="ListBullet"/>
      </w:pPr>
      <w:r>
        <w:t>Attempts to allocate preferred berth types (Lower, Upper, etc.)</w:t>
      </w:r>
    </w:p>
    <w:p>
      <w:pPr>
        <w:pStyle w:val="ListBullet"/>
      </w:pPr>
      <w:r>
        <w:t>Groups family bookings in same coach when possible</w:t>
      </w:r>
    </w:p>
    <w:p>
      <w:pPr>
        <w:pStyle w:val="ListBullet"/>
      </w:pPr>
      <w:r>
        <w:t>Generates seat numbers in format "CoachNumber-SeatNumber"</w:t>
      </w:r>
    </w:p>
    <w:p>
      <w:pPr>
        <w:pStyle w:val="ListBullet"/>
      </w:pPr>
      <w:r>
        <w:t>Updates seat availability across all route segments</w:t>
      </w:r>
    </w:p>
    <w:p>
      <w:r>
        <w:rPr>
          <w:b/>
          <w:i w:val="0"/>
        </w:rPr>
        <w:t>Waitlist Management:</w:t>
      </w:r>
    </w:p>
    <w:p>
      <w:r>
        <w:t>Automated waitlist system (src/queue_manager.py) with FIFO queue management:</w:t>
      </w:r>
    </w:p>
    <w:p>
      <w:pPr>
        <w:pStyle w:val="ListBullet"/>
      </w:pPr>
      <w:r>
        <w:t>Creates waitlist when seats unavailable</w:t>
      </w:r>
    </w:p>
    <w:p>
      <w:pPr>
        <w:pStyle w:val="ListBullet"/>
      </w:pPr>
      <w:r>
        <w:t>Assigns position number in queue</w:t>
      </w:r>
    </w:p>
    <w:p>
      <w:pPr>
        <w:pStyle w:val="ListBullet"/>
      </w:pPr>
      <w:r>
        <w:t>Monitors seat availability changes</w:t>
      </w:r>
    </w:p>
    <w:p>
      <w:pPr>
        <w:pStyle w:val="ListBullet"/>
      </w:pPr>
      <w:r>
        <w:t>Auto-confirms bookings when seats free up</w:t>
      </w:r>
    </w:p>
    <w:p>
      <w:pPr>
        <w:pStyle w:val="ListBullet"/>
      </w:pPr>
      <w:r>
        <w:t>Sends email notifications on confirmation</w:t>
      </w:r>
    </w:p>
    <w:p>
      <w:pPr>
        <w:pStyle w:val="ListBullet"/>
      </w:pPr>
      <w:r>
        <w:t>Supports multiple waitlist types (GNWL, RAC, etc.)</w:t>
      </w:r>
    </w:p>
    <w:p>
      <w:r>
        <w:rPr>
          <w:b/>
          <w:i w:val="0"/>
        </w:rPr>
        <w:t>Tatkal Booking:</w:t>
      </w:r>
    </w:p>
    <w:p>
      <w:r>
        <w:t>Time-window based Tatkal booking with premium pricing:</w:t>
      </w:r>
    </w:p>
    <w:p>
      <w:pPr>
        <w:pStyle w:val="ListBullet"/>
      </w:pPr>
      <w:r>
        <w:t>AC classes: Opens at 10:00 AM, 1 day before journey</w:t>
      </w:r>
    </w:p>
    <w:p>
      <w:pPr>
        <w:pStyle w:val="ListBullet"/>
      </w:pPr>
      <w:r>
        <w:t>Non-AC classes: Opens at 11:00 AM, 1 day before journey</w:t>
      </w:r>
    </w:p>
    <w:p>
      <w:pPr>
        <w:pStyle w:val="ListBullet"/>
      </w:pPr>
      <w:r>
        <w:t>Premium fare multipliers (1.1x to 1.4x based on train type)</w:t>
      </w:r>
    </w:p>
    <w:p>
      <w:pPr>
        <w:pStyle w:val="ListBullet"/>
      </w:pPr>
      <w:r>
        <w:t>Separate quota management</w:t>
      </w:r>
    </w:p>
    <w:p>
      <w:pPr>
        <w:pStyle w:val="ListBullet"/>
      </w:pPr>
      <w:r>
        <w:t>Admin override capabilities</w:t>
      </w:r>
    </w:p>
    <w:p>
      <w:r>
        <w:rPr>
          <w:b/>
          <w:i w:val="0"/>
        </w:rPr>
        <w:t>Dynamic Pricing:</w:t>
      </w:r>
    </w:p>
    <w:p>
      <w:r>
        <w:t>Surge pricing based on demand and special events:</w:t>
      </w:r>
    </w:p>
    <w:p>
      <w:pPr>
        <w:pStyle w:val="ListBullet"/>
      </w:pPr>
      <w:r>
        <w:t>Date-range based pricing rules</w:t>
      </w:r>
    </w:p>
    <w:p>
      <w:pPr>
        <w:pStyle w:val="ListBullet"/>
      </w:pPr>
      <w:r>
        <w:t>Train-specific multipliers</w:t>
      </w:r>
    </w:p>
    <w:p>
      <w:pPr>
        <w:pStyle w:val="ListBullet"/>
      </w:pPr>
      <w:r>
        <w:t>Holiday and festival premium pricing</w:t>
      </w:r>
    </w:p>
    <w:p>
      <w:pPr>
        <w:pStyle w:val="ListBullet"/>
      </w:pPr>
      <w:r>
        <w:t>Admin configuration interface</w:t>
      </w:r>
    </w:p>
    <w:p>
      <w:r>
        <w:rPr>
          <w:b/>
          <w:i w:val="0"/>
        </w:rPr>
        <w:t>PDF Ticket Generation:</w:t>
      </w:r>
    </w:p>
    <w:p>
      <w:r>
        <w:t>Professional ticket generation using ReportLab library:</w:t>
      </w:r>
    </w:p>
    <w:p>
      <w:pPr>
        <w:pStyle w:val="ListBullet"/>
      </w:pPr>
      <w:r>
        <w:t>Company header with logo</w:t>
      </w:r>
    </w:p>
    <w:p>
      <w:pPr>
        <w:pStyle w:val="ListBullet"/>
      </w:pPr>
      <w:r>
        <w:t>PNR and booking details</w:t>
      </w:r>
    </w:p>
    <w:p>
      <w:pPr>
        <w:pStyle w:val="ListBullet"/>
      </w:pPr>
      <w:r>
        <w:t>Passenger information table</w:t>
      </w:r>
    </w:p>
    <w:p>
      <w:pPr>
        <w:pStyle w:val="ListBullet"/>
      </w:pPr>
      <w:r>
        <w:t>Train and journey details</w:t>
      </w:r>
    </w:p>
    <w:p>
      <w:pPr>
        <w:pStyle w:val="ListBullet"/>
      </w:pPr>
      <w:r>
        <w:t>Seat assignments</w:t>
      </w:r>
    </w:p>
    <w:p>
      <w:pPr>
        <w:pStyle w:val="ListBullet"/>
      </w:pPr>
      <w:r>
        <w:t>QR code for verification</w:t>
      </w:r>
    </w:p>
    <w:p>
      <w:pPr>
        <w:pStyle w:val="ListBullet"/>
      </w:pPr>
      <w:r>
        <w:t>Payment and fare breakdown</w:t>
      </w:r>
    </w:p>
    <w:p>
      <w:pPr>
        <w:pStyle w:val="ListBullet"/>
      </w:pPr>
      <w:r>
        <w:t>Terms and conditions</w:t>
      </w:r>
    </w:p>
    <w:p>
      <w:r>
        <w:rPr>
          <w:b/>
          <w:i w:val="0"/>
        </w:rPr>
        <w:t>Route Validation:</w:t>
      </w:r>
    </w:p>
    <w:p>
      <w:r>
        <w:t>Graph-based route validation (src/route_graph.py) ensures booking validity:</w:t>
      </w:r>
    </w:p>
    <w:p>
      <w:pPr>
        <w:pStyle w:val="ListBullet"/>
      </w:pPr>
      <w:r>
        <w:t>Verifies source and destination on train route</w:t>
      </w:r>
    </w:p>
    <w:p>
      <w:pPr>
        <w:pStyle w:val="ListBullet"/>
      </w:pPr>
      <w:r>
        <w:t>Calculates distance between stations</w:t>
      </w:r>
    </w:p>
    <w:p>
      <w:pPr>
        <w:pStyle w:val="ListBullet"/>
      </w:pPr>
      <w:r>
        <w:t>Validates station sequence</w:t>
      </w:r>
    </w:p>
    <w:p>
      <w:pPr>
        <w:pStyle w:val="ListBullet"/>
      </w:pPr>
      <w:r>
        <w:t>Prevents invalid bookings (e.g., destination before source)</w:t>
      </w:r>
    </w:p>
    <w:p>
      <w:r>
        <w:rPr>
          <w:b/>
          <w:i w:val="0"/>
        </w:rPr>
        <w:t>Email Notifications:</w:t>
      </w:r>
    </w:p>
    <w:p>
      <w:r>
        <w:t>Automated email service (src/email_service.py) for user communications:</w:t>
      </w:r>
    </w:p>
    <w:p>
      <w:pPr>
        <w:pStyle w:val="ListBullet"/>
      </w:pPr>
      <w:r>
        <w:t>Booking confirmation with ticket details</w:t>
      </w:r>
    </w:p>
    <w:p>
      <w:pPr>
        <w:pStyle w:val="ListBullet"/>
      </w:pPr>
      <w:r>
        <w:t>Waitlist confirmation notifications</w:t>
      </w:r>
    </w:p>
    <w:p>
      <w:pPr>
        <w:pStyle w:val="ListBullet"/>
      </w:pPr>
      <w:r>
        <w:t>Password reset links</w:t>
      </w:r>
    </w:p>
    <w:p>
      <w:pPr>
        <w:pStyle w:val="ListBullet"/>
      </w:pPr>
      <w:r>
        <w:t>Cancellation confirmations</w:t>
      </w:r>
    </w:p>
    <w:p>
      <w:pPr>
        <w:pStyle w:val="ListBullet"/>
      </w:pPr>
      <w:r>
        <w:t>Admin notifications for complaints</w:t>
      </w:r>
    </w:p>
    <w:p>
      <w:r>
        <w:br w:type="page"/>
      </w:r>
    </w:p>
    <w:p>
      <w:pPr>
        <w:pStyle w:val="Heading1"/>
      </w:pPr>
      <w:r>
        <w:t>7. CODE EXPLANATION</w:t>
      </w:r>
    </w:p>
    <w:p>
      <w:pPr>
        <w:pStyle w:val="Heading2"/>
      </w:pPr>
      <w:r>
        <w:t>7.1 Core Modules</w:t>
      </w:r>
    </w:p>
    <w:p>
      <w:r>
        <w:rPr>
          <w:b/>
          <w:i w:val="0"/>
        </w:rPr>
        <w:t>Application Entry Point (main.py):</w:t>
      </w:r>
    </w:p>
    <w:p>
      <w:r>
        <w:t>The main.py file serves as the application entry point and contains routes for the homepage, train search, PNR enquiry, and complaint submission. Key components include:</w:t>
      </w:r>
    </w:p>
    <w:p>
      <w:pPr>
        <w:pStyle w:val="IntenseQuote"/>
      </w:pPr>
      <w:r>
        <w:rPr>
          <w:rFonts w:ascii="Courier New" w:hAnsi="Courier New"/>
          <w:sz w:val="18"/>
        </w:rPr>
        <w:t>from src.app import app, db</w:t>
        <w:br/>
        <w:t>from flask import render_template, request</w:t>
        <w:br/>
        <w:br/>
        <w:t>@app.route('/')</w:t>
        <w:br/>
        <w:t>def index():</w:t>
        <w:br/>
        <w:t xml:space="preserve">    """Homepage with train search and running trains"""</w:t>
        <w:br/>
        <w:t xml:space="preserve">    running_trains = get_running_trains()</w:t>
        <w:br/>
        <w:t xml:space="preserve">    stations = Station.query.all()</w:t>
        <w:br/>
        <w:t xml:space="preserve">    return render_template('index.html', </w:t>
        <w:br/>
        <w:t xml:space="preserve">                         trains=running_trains,</w:t>
        <w:br/>
        <w:t xml:space="preserve">                         stations=stations)</w:t>
        <w:br/>
        <w:br/>
        <w:t>@app.route('/search_trains', methods=['POST'])</w:t>
        <w:br/>
        <w:t>def search_trains_route():</w:t>
        <w:br/>
        <w:t xml:space="preserve">    """Search trains between stations"""</w:t>
        <w:br/>
        <w:t xml:space="preserve">    from_station = request.form.get('from_station')</w:t>
        <w:br/>
        <w:t xml:space="preserve">    to_station = request.form.get('to_station')</w:t>
        <w:br/>
        <w:t xml:space="preserve">    journey_date = request.form.get('journey_date')</w:t>
        <w:br/>
        <w:t xml:space="preserve">    </w:t>
        <w:br/>
        <w:t xml:space="preserve">    trains = search_trains(from_station, to_station, journey_date)</w:t>
        <w:br/>
        <w:t xml:space="preserve">    return render_template('index.html', trains=trains)</w:t>
      </w:r>
    </w:p>
    <w:p>
      <w:r>
        <w:t>The index() function displays the homepage with available trains and stations. The search_trains_route() function processes search requests and returns matching trains.</w:t>
      </w:r>
    </w:p>
    <w:p>
      <w:r>
        <w:rPr>
          <w:b/>
          <w:i w:val="0"/>
        </w:rPr>
        <w:t>Database Models (src/models.py):</w:t>
      </w:r>
    </w:p>
    <w:p>
      <w:r>
        <w:t>Models define the database structure using SQLAlchemy ORM. Example User model:</w:t>
      </w:r>
    </w:p>
    <w:p>
      <w:pPr>
        <w:pStyle w:val="IntenseQuote"/>
      </w:pPr>
      <w:r>
        <w:rPr>
          <w:rFonts w:ascii="Courier New" w:hAnsi="Courier New"/>
          <w:sz w:val="18"/>
        </w:rPr>
        <w:t>class User(UserMixin, db.Model):</w:t>
        <w:br/>
        <w:t xml:space="preserve">    """User model with role-based access control"""</w:t>
        <w:br/>
        <w:t xml:space="preserve">    id = db.Column(db.Integer, primary_key=True)</w:t>
        <w:br/>
        <w:t xml:space="preserve">    username = db.Column(db.String(64), unique=True, nullable=False)</w:t>
        <w:br/>
        <w:t xml:space="preserve">    email = db.Column(db.String(120), unique=True, nullable=False)</w:t>
        <w:br/>
        <w:t xml:space="preserve">    password_hash = db.Column(db.String(256), nullable=False)</w:t>
        <w:br/>
        <w:t xml:space="preserve">    role = db.Column(db.String(20), default='user')</w:t>
        <w:br/>
        <w:t xml:space="preserve">    active = db.Column(db.Boolean, default=True)</w:t>
        <w:br/>
        <w:t xml:space="preserve">    </w:t>
        <w:br/>
        <w:t xml:space="preserve">    bookings = db.relationship('Booking', backref='user', lazy=True)</w:t>
        <w:br/>
        <w:t xml:space="preserve">    </w:t>
        <w:br/>
        <w:t xml:space="preserve">    def is_admin(self):</w:t>
        <w:br/>
        <w:t xml:space="preserve">        return self.role in ['admin', 'super_admin']</w:t>
      </w:r>
    </w:p>
    <w:p>
      <w:r>
        <w:t>The User model extends UserMixin for Flask-Login integration. It includes fields for authentication, authorization, and relationships to bookings.</w:t>
      </w:r>
    </w:p>
    <w:p>
      <w:r>
        <w:rPr>
          <w:b/>
          <w:i w:val="0"/>
        </w:rPr>
        <w:t>Application Factory (src/app.py):</w:t>
      </w:r>
    </w:p>
    <w:p>
      <w:r>
        <w:t>The app factory pattern allows flexible configuration and testing:</w:t>
      </w:r>
    </w:p>
    <w:p>
      <w:pPr>
        <w:pStyle w:val="IntenseQuote"/>
      </w:pPr>
      <w:r>
        <w:rPr>
          <w:rFonts w:ascii="Courier New" w:hAnsi="Courier New"/>
          <w:sz w:val="18"/>
        </w:rPr>
        <w:t>app = Flask(__name__)</w:t>
        <w:br/>
        <w:t>app.config['SQLALCHEMY_DATABASE_URI'] = database_url</w:t>
        <w:br/>
        <w:t>app.config['SECRET_KEY'] = os.getenv('SESSION_SECRET')</w:t>
        <w:br/>
        <w:br/>
        <w:t>db.init_app(app)</w:t>
        <w:br/>
        <w:t>login_manager.init_app(app)</w:t>
        <w:br/>
        <w:t>csrf.init_app(app)</w:t>
        <w:br/>
        <w:br/>
        <w:t>app.register_blueprint(auth_bp)</w:t>
        <w:br/>
        <w:t>app.register_blueprint(booking_bp, url_prefix='/booking')</w:t>
        <w:br/>
        <w:t>app.register_blueprint(admin_bp, url_prefix='/admin')</w:t>
      </w:r>
    </w:p>
    <w:p>
      <w:r>
        <w:t>This code initializes Flask extensions, configures the database connection, and registers all application blueprints with appropriate URL prefixes.</w:t>
      </w:r>
    </w:p>
    <w:p>
      <w:pPr>
        <w:pStyle w:val="Heading2"/>
      </w:pPr>
      <w:r>
        <w:t>7.2 Booking System</w:t>
      </w:r>
    </w:p>
    <w:p>
      <w:r>
        <w:rPr>
          <w:b/>
          <w:i w:val="0"/>
        </w:rPr>
        <w:t>Train Search Implementation:</w:t>
      </w:r>
    </w:p>
    <w:p>
      <w:r>
        <w:t>The search_trains() function in src/utils.py finds trains between stations:</w:t>
      </w:r>
    </w:p>
    <w:p>
      <w:pPr>
        <w:pStyle w:val="IntenseQuote"/>
      </w:pPr>
      <w:r>
        <w:rPr>
          <w:rFonts w:ascii="Courier New" w:hAnsi="Courier New"/>
          <w:sz w:val="18"/>
        </w:rPr>
        <w:t>def search_trains(from_station_id, to_station_id, journey_date):</w:t>
        <w:br/>
        <w:t xml:space="preserve">    """Search trains on route with date"""</w:t>
        <w:br/>
        <w:t xml:space="preserve">    # Find trains that have both stations in route</w:t>
        <w:br/>
        <w:t xml:space="preserve">    from_routes = TrainRoute.query.filter_by(</w:t>
        <w:br/>
        <w:t xml:space="preserve">        station_id=from_station_id</w:t>
        <w:br/>
        <w:t xml:space="preserve">    ).all()</w:t>
        <w:br/>
        <w:t xml:space="preserve">    </w:t>
        <w:br/>
        <w:t xml:space="preserve">    to_routes = TrainRoute.query.filter_by(</w:t>
        <w:br/>
        <w:t xml:space="preserve">        station_id=to_station_id</w:t>
        <w:br/>
        <w:t xml:space="preserve">    ).all()</w:t>
        <w:br/>
        <w:t xml:space="preserve">    </w:t>
        <w:br/>
        <w:t xml:space="preserve">    # Find common trains</w:t>
        <w:br/>
        <w:t xml:space="preserve">    trains = []</w:t>
        <w:br/>
        <w:t xml:space="preserve">    for from_route in from_routes:</w:t>
        <w:br/>
        <w:t xml:space="preserve">        for to_route in to_routes:</w:t>
        <w:br/>
        <w:t xml:space="preserve">            if (from_route.train_id == to_route.train_id and</w:t>
        <w:br/>
        <w:t xml:space="preserve">                from_route.sequence &lt; to_route.sequence):</w:t>
        <w:br/>
        <w:t xml:space="preserve">                trains.append(from_route.train)</w:t>
        <w:br/>
        <w:t xml:space="preserve">    </w:t>
        <w:br/>
        <w:t xml:space="preserve">    return trains</w:t>
      </w:r>
    </w:p>
    <w:p>
      <w:r>
        <w:t>This function queries train routes to find trains that travel from the source to destination station in the correct sequence. It ensures the source appears before the destination in the route.</w:t>
      </w:r>
    </w:p>
    <w:p>
      <w:r>
        <w:rPr>
          <w:b/>
          <w:i w:val="0"/>
        </w:rPr>
        <w:t>Seat Availability Checking:</w:t>
      </w:r>
    </w:p>
    <w:p>
      <w:r>
        <w:t>The get_all_class_availability() function checks seats across all coach classes:</w:t>
      </w:r>
    </w:p>
    <w:p>
      <w:pPr>
        <w:pStyle w:val="IntenseQuote"/>
      </w:pPr>
      <w:r>
        <w:rPr>
          <w:rFonts w:ascii="Courier New" w:hAnsi="Courier New"/>
          <w:sz w:val="18"/>
        </w:rPr>
        <w:t xml:space="preserve">def get_all_class_availability(train_id, from_station_id, </w:t>
        <w:br/>
        <w:t xml:space="preserve">                                to_station_id, journey_date):</w:t>
        <w:br/>
        <w:t xml:space="preserve">    """Get availability for all coach classes"""</w:t>
        <w:br/>
        <w:t xml:space="preserve">    classes = ['AC1', 'AC2', 'AC3', 'SL', '2S', 'CC']</w:t>
        <w:br/>
        <w:t xml:space="preserve">    availability = {}</w:t>
        <w:br/>
        <w:t xml:space="preserve">    </w:t>
        <w:br/>
        <w:t xml:space="preserve">    for coach_class in classes:</w:t>
        <w:br/>
        <w:t xml:space="preserve">        # Query seat availability</w:t>
        <w:br/>
        <w:t xml:space="preserve">        seats = SeatAvailability.query.filter_by(</w:t>
        <w:br/>
        <w:t xml:space="preserve">            train_id=train_id,</w:t>
        <w:br/>
        <w:t xml:space="preserve">            from_station_id=from_station_id,</w:t>
        <w:br/>
        <w:t xml:space="preserve">            to_station_id=to_station_id,</w:t>
        <w:br/>
        <w:t xml:space="preserve">            journey_date=journey_date,</w:t>
        <w:br/>
        <w:t xml:space="preserve">            coach_class=coach_class</w:t>
        <w:br/>
        <w:t xml:space="preserve">        ).first()</w:t>
        <w:br/>
        <w:t xml:space="preserve">        </w:t>
        <w:br/>
        <w:t xml:space="preserve">        if seats:</w:t>
        <w:br/>
        <w:t xml:space="preserve">            availability[coach_class] = seats.available_seats</w:t>
        <w:br/>
        <w:t xml:space="preserve">        else:</w:t>
        <w:br/>
        <w:t xml:space="preserve">            availability[coach_class] = 0</w:t>
        <w:br/>
        <w:t xml:space="preserve">    </w:t>
        <w:br/>
        <w:t xml:space="preserve">    return availability</w:t>
      </w:r>
    </w:p>
    <w:p>
      <w:r>
        <w:rPr>
          <w:b/>
          <w:i w:val="0"/>
        </w:rPr>
        <w:t>Booking Confirmation Process:</w:t>
      </w:r>
    </w:p>
    <w:p>
      <w:r>
        <w:t>The booking confirmation in src/booking.py involves multiple steps:</w:t>
      </w:r>
    </w:p>
    <w:p>
      <w:pPr>
        <w:pStyle w:val="IntenseQuote"/>
      </w:pPr>
      <w:r>
        <w:rPr>
          <w:rFonts w:ascii="Courier New" w:hAnsi="Courier New"/>
          <w:sz w:val="18"/>
        </w:rPr>
        <w:t>@booking_bp.route('/confirm', methods=['POST'])</w:t>
        <w:br/>
        <w:t>@login_required</w:t>
        <w:br/>
        <w:t>def confirm_booking():</w:t>
        <w:br/>
        <w:t xml:space="preserve">    """Confirm booking and create PNR"""</w:t>
        <w:br/>
        <w:t xml:space="preserve">    # 1. Validate all inputs</w:t>
        <w:br/>
        <w:t xml:space="preserve">    validate_booking_data(request.form)</w:t>
        <w:br/>
        <w:t xml:space="preserve">    </w:t>
        <w:br/>
        <w:t xml:space="preserve">    # 2. Check seat availability</w:t>
        <w:br/>
        <w:t xml:space="preserve">    if not check_availability(train_id, journey_date, passengers):</w:t>
        <w:br/>
        <w:t xml:space="preserve">        return create_waitlist_booking()</w:t>
        <w:br/>
        <w:t xml:space="preserve">    </w:t>
        <w:br/>
        <w:t xml:space="preserve">    # 3. Generate unique PNR</w:t>
        <w:br/>
        <w:t xml:space="preserve">    pnr = generate_pnr()</w:t>
        <w:br/>
        <w:t xml:space="preserve">    </w:t>
        <w:br/>
        <w:t xml:space="preserve">    # 4. Create booking record</w:t>
        <w:br/>
        <w:t xml:space="preserve">    booking = Booking(</w:t>
        <w:br/>
        <w:t xml:space="preserve">        pnr=pnr,</w:t>
        <w:br/>
        <w:t xml:space="preserve">        user_id=current_user.id,</w:t>
        <w:br/>
        <w:t xml:space="preserve">        train_id=train_id,</w:t>
        <w:br/>
        <w:t xml:space="preserve">        journey_date=journey_date,</w:t>
        <w:br/>
        <w:t xml:space="preserve">        total_amount=calculate_fare(),</w:t>
        <w:br/>
        <w:t xml:space="preserve">        status='pending_payment'</w:t>
        <w:br/>
        <w:t xml:space="preserve">    )</w:t>
        <w:br/>
        <w:t xml:space="preserve">    </w:t>
        <w:br/>
        <w:t xml:space="preserve">    # 5. Allocate seats</w:t>
        <w:br/>
        <w:t xml:space="preserve">    allocate_seats(booking, passengers)</w:t>
        <w:br/>
        <w:t xml:space="preserve">    </w:t>
        <w:br/>
        <w:t xml:space="preserve">    # 6. Save to database</w:t>
        <w:br/>
        <w:t xml:space="preserve">    db.session.add(booking)</w:t>
        <w:br/>
        <w:t xml:space="preserve">    db.session.commit()</w:t>
        <w:br/>
        <w:t xml:space="preserve">    </w:t>
        <w:br/>
        <w:t xml:space="preserve">    return redirect(url_for('payment.process', booking_id=booking.id))</w:t>
      </w:r>
    </w:p>
    <w:p>
      <w:r>
        <w:t>This function orchestrates the booking process: validates inputs, checks availability, generates PNR, creates booking record, allocates seats, and redirects to payment.</w:t>
      </w:r>
    </w:p>
    <w:p>
      <w:pPr>
        <w:pStyle w:val="Heading2"/>
      </w:pPr>
      <w:r>
        <w:t>7.3 Authentication System</w:t>
      </w:r>
    </w:p>
    <w:p>
      <w:r>
        <w:rPr>
          <w:b/>
          <w:i w:val="0"/>
        </w:rPr>
        <w:t>User Registration:</w:t>
      </w:r>
    </w:p>
    <w:p>
      <w:r>
        <w:t>Registration in src/auth.py includes validation and password hashing:</w:t>
      </w:r>
    </w:p>
    <w:p>
      <w:pPr>
        <w:pStyle w:val="IntenseQuote"/>
      </w:pPr>
      <w:r>
        <w:rPr>
          <w:rFonts w:ascii="Courier New" w:hAnsi="Courier New"/>
          <w:sz w:val="18"/>
        </w:rPr>
        <w:t>@auth_bp.route('/register', methods=['POST'])</w:t>
        <w:br/>
        <w:t>def register():</w:t>
        <w:br/>
        <w:t xml:space="preserve">    """User registration with validation"""</w:t>
        <w:br/>
        <w:t xml:space="preserve">    username = request.form.get('username')</w:t>
        <w:br/>
        <w:t xml:space="preserve">    email = request.form.get('email')</w:t>
        <w:br/>
        <w:t xml:space="preserve">    password = request.form.get('password')</w:t>
        <w:br/>
        <w:t xml:space="preserve">    </w:t>
        <w:br/>
        <w:t xml:space="preserve">    # Validate email format</w:t>
        <w:br/>
        <w:t xml:space="preserve">    if not validate_email(email):</w:t>
        <w:br/>
        <w:t xml:space="preserve">        flash('Invalid email format', 'error')</w:t>
        <w:br/>
        <w:t xml:space="preserve">        return redirect(url_for('auth.register'))</w:t>
        <w:br/>
        <w:t xml:space="preserve">    </w:t>
        <w:br/>
        <w:t xml:space="preserve">    # Check if user exists</w:t>
        <w:br/>
        <w:t xml:space="preserve">    if User.query.filter_by(email=email).first():</w:t>
        <w:br/>
        <w:t xml:space="preserve">        flash('Email already registered', 'error')</w:t>
        <w:br/>
        <w:t xml:space="preserve">        return redirect(url_for('auth.register'))</w:t>
        <w:br/>
        <w:t xml:space="preserve">    </w:t>
        <w:br/>
        <w:t xml:space="preserve">    # Hash password securely</w:t>
        <w:br/>
        <w:t xml:space="preserve">    password_hash = generate_password_hash(password)</w:t>
        <w:br/>
        <w:t xml:space="preserve">    </w:t>
        <w:br/>
        <w:t xml:space="preserve">    # Create new user</w:t>
        <w:br/>
        <w:t xml:space="preserve">    user = User(</w:t>
        <w:br/>
        <w:t xml:space="preserve">        username=username,</w:t>
        <w:br/>
        <w:t xml:space="preserve">        email=email,</w:t>
        <w:br/>
        <w:t xml:space="preserve">        password_hash=password_hash,</w:t>
        <w:br/>
        <w:t xml:space="preserve">        role='user'</w:t>
        <w:br/>
        <w:t xml:space="preserve">    )</w:t>
        <w:br/>
        <w:t xml:space="preserve">    </w:t>
        <w:br/>
        <w:t xml:space="preserve">    db.session.add(user)</w:t>
        <w:br/>
        <w:t xml:space="preserve">    db.session.commit()</w:t>
        <w:br/>
        <w:t xml:space="preserve">    </w:t>
        <w:br/>
        <w:t xml:space="preserve">    flash('Registration successful! Please login.', 'success')</w:t>
        <w:br/>
        <w:t xml:space="preserve">    return redirect(url_for('auth.login'))</w:t>
      </w:r>
    </w:p>
    <w:p>
      <w:r>
        <w:rPr>
          <w:b/>
          <w:i w:val="0"/>
        </w:rPr>
        <w:t>User Login:</w:t>
      </w:r>
    </w:p>
    <w:p>
      <w:r>
        <w:t>Login process with password verification:</w:t>
      </w:r>
    </w:p>
    <w:p>
      <w:pPr>
        <w:pStyle w:val="IntenseQuote"/>
      </w:pPr>
      <w:r>
        <w:rPr>
          <w:rFonts w:ascii="Courier New" w:hAnsi="Courier New"/>
          <w:sz w:val="18"/>
        </w:rPr>
        <w:t>@auth_bp.route('/login', methods=['POST'])</w:t>
        <w:br/>
        <w:t>def login():</w:t>
        <w:br/>
        <w:t xml:space="preserve">    """User login with session creation"""</w:t>
        <w:br/>
        <w:t xml:space="preserve">    email = request.form.get('email')</w:t>
        <w:br/>
        <w:t xml:space="preserve">    password = request.form.get('password')</w:t>
        <w:br/>
        <w:t xml:space="preserve">    </w:t>
        <w:br/>
        <w:t xml:space="preserve">    # Find user by email</w:t>
        <w:br/>
        <w:t xml:space="preserve">    user = User.query.filter_by(email=email).first()</w:t>
        <w:br/>
        <w:t xml:space="preserve">    </w:t>
        <w:br/>
        <w:t xml:space="preserve">    # Verify user exists and password is correct</w:t>
        <w:br/>
        <w:t xml:space="preserve">    if not user or not check_password_hash(user.password_hash, password):</w:t>
        <w:br/>
        <w:t xml:space="preserve">        flash('Invalid email or password', 'error')</w:t>
        <w:br/>
        <w:t xml:space="preserve">        return redirect(url_for('auth.login'))</w:t>
        <w:br/>
        <w:t xml:space="preserve">    </w:t>
        <w:br/>
        <w:t xml:space="preserve">    # Check if account is active</w:t>
        <w:br/>
        <w:t xml:space="preserve">    if not user.active:</w:t>
        <w:br/>
        <w:t xml:space="preserve">        flash('Account is deactivated', 'error')</w:t>
        <w:br/>
        <w:t xml:space="preserve">        return redirect(url_for('auth.login'))</w:t>
        <w:br/>
        <w:t xml:space="preserve">    </w:t>
        <w:br/>
        <w:t xml:space="preserve">    # Create session</w:t>
        <w:br/>
        <w:t xml:space="preserve">    login_user(user)</w:t>
        <w:br/>
        <w:t xml:space="preserve">    </w:t>
        <w:br/>
        <w:t xml:space="preserve">    flash(f'Welcome back, {user.username}!', 'success')</w:t>
        <w:br/>
        <w:t xml:space="preserve">    return redirect(url_for('index'))</w:t>
      </w:r>
    </w:p>
    <w:p>
      <w:r>
        <w:rPr>
          <w:b/>
          <w:i w:val="0"/>
        </w:rPr>
        <w:t>Password Reset:</w:t>
      </w:r>
    </w:p>
    <w:p>
      <w:r>
        <w:t>Secure password reset with token-based verification:</w:t>
      </w:r>
    </w:p>
    <w:p>
      <w:pPr>
        <w:pStyle w:val="IntenseQuote"/>
      </w:pPr>
      <w:r>
        <w:rPr>
          <w:rFonts w:ascii="Courier New" w:hAnsi="Courier New"/>
          <w:sz w:val="18"/>
        </w:rPr>
        <w:t>@auth_bp.route('/forgot-password', methods=['POST'])</w:t>
        <w:br/>
        <w:t>def forgot_password():</w:t>
        <w:br/>
        <w:t xml:space="preserve">    """Generate password reset token"""</w:t>
        <w:br/>
        <w:t xml:space="preserve">    email = request.form.get('email')</w:t>
        <w:br/>
        <w:t xml:space="preserve">    user = User.query.filter_by(email=email).first()</w:t>
        <w:br/>
        <w:t xml:space="preserve">    </w:t>
        <w:br/>
        <w:t xml:space="preserve">    if user:</w:t>
        <w:br/>
        <w:t xml:space="preserve">        # Generate secure random token</w:t>
        <w:br/>
        <w:t xml:space="preserve">        token = secrets.token_urlsafe(32)</w:t>
        <w:br/>
        <w:t xml:space="preserve">        user.reset_token = token</w:t>
        <w:br/>
        <w:t xml:space="preserve">        user.reset_token_expiry = datetime.now() + timedelta(hours=1)</w:t>
        <w:br/>
        <w:t xml:space="preserve">        db.session.commit()</w:t>
        <w:br/>
        <w:t xml:space="preserve">        </w:t>
        <w:br/>
        <w:t xml:space="preserve">        # Send email with reset link</w:t>
        <w:br/>
        <w:t xml:space="preserve">        send_reset_email(user.email, token)</w:t>
        <w:br/>
        <w:t xml:space="preserve">    </w:t>
        <w:br/>
        <w:t xml:space="preserve">    flash('If email exists, reset link sent', 'info')</w:t>
        <w:br/>
        <w:t xml:space="preserve">    return redirect(url_for('auth.login'))</w:t>
      </w:r>
    </w:p>
    <w:p>
      <w:pPr>
        <w:pStyle w:val="Heading2"/>
      </w:pPr>
      <w:r>
        <w:t>7.4 Admin Panel</w:t>
      </w:r>
    </w:p>
    <w:p>
      <w:r>
        <w:rPr>
          <w:b/>
          <w:i w:val="0"/>
        </w:rPr>
        <w:t>Analytics Dashboard:</w:t>
      </w:r>
    </w:p>
    <w:p>
      <w:r>
        <w:t>The admin dashboard aggregates system metrics:</w:t>
      </w:r>
    </w:p>
    <w:p>
      <w:pPr>
        <w:pStyle w:val="IntenseQuote"/>
      </w:pPr>
      <w:r>
        <w:rPr>
          <w:rFonts w:ascii="Courier New" w:hAnsi="Courier New"/>
          <w:sz w:val="18"/>
        </w:rPr>
        <w:t>@admin_bp.route('/dashboard')</w:t>
        <w:br/>
        <w:t>@admin_required</w:t>
        <w:br/>
        <w:t>def dashboard():</w:t>
        <w:br/>
        <w:t xml:space="preserve">    """Admin analytics dashboard"""</w:t>
        <w:br/>
        <w:t xml:space="preserve">    # Calculate key metrics</w:t>
        <w:br/>
        <w:t xml:space="preserve">    total_users = User.query.count()</w:t>
        <w:br/>
        <w:t xml:space="preserve">    total_bookings = Booking.query.count()</w:t>
        <w:br/>
        <w:t xml:space="preserve">    total_revenue = db.session.query(</w:t>
        <w:br/>
        <w:t xml:space="preserve">        db.func.sum(Payment.amount)</w:t>
        <w:br/>
        <w:t xml:space="preserve">    ).scalar() or 0</w:t>
        <w:br/>
        <w:t xml:space="preserve">    </w:t>
        <w:br/>
        <w:t xml:space="preserve">    # Recent bookings</w:t>
        <w:br/>
        <w:t xml:space="preserve">    recent_bookings = Booking.query.order_by(</w:t>
        <w:br/>
        <w:t xml:space="preserve">        Booking.booking_date.desc()</w:t>
        <w:br/>
        <w:t xml:space="preserve">    ).limit(10).all()</w:t>
        <w:br/>
        <w:t xml:space="preserve">    </w:t>
        <w:br/>
        <w:t xml:space="preserve">    # Booking trends (last 30 days)</w:t>
        <w:br/>
        <w:t xml:space="preserve">    thirty_days_ago = datetime.now() - timedelta(days=30)</w:t>
        <w:br/>
        <w:t xml:space="preserve">    daily_bookings = db.session.query(</w:t>
        <w:br/>
        <w:t xml:space="preserve">        db.func.date(Booking.booking_date),</w:t>
        <w:br/>
        <w:t xml:space="preserve">        db.func.count(Booking.id)</w:t>
        <w:br/>
        <w:t xml:space="preserve">    ).filter(</w:t>
        <w:br/>
        <w:t xml:space="preserve">        Booking.booking_date &gt;= thirty_days_ago</w:t>
        <w:br/>
        <w:t xml:space="preserve">    ).group_by(</w:t>
        <w:br/>
        <w:t xml:space="preserve">        db.func.date(Booking.booking_date)</w:t>
        <w:br/>
        <w:t xml:space="preserve">    ).all()</w:t>
        <w:br/>
        <w:t xml:space="preserve">    </w:t>
        <w:br/>
        <w:t xml:space="preserve">    return render_template('admin/dashboard.html',</w:t>
        <w:br/>
        <w:t xml:space="preserve">                         total_users=total_users,</w:t>
        <w:br/>
        <w:t xml:space="preserve">                         total_bookings=total_bookings,</w:t>
        <w:br/>
        <w:t xml:space="preserve">                         total_revenue=total_revenue,</w:t>
        <w:br/>
        <w:t xml:space="preserve">                         recent_bookings=recent_bookings,</w:t>
        <w:br/>
        <w:t xml:space="preserve">                         daily_bookings=daily_bookings)</w:t>
      </w:r>
    </w:p>
    <w:p>
      <w:r>
        <w:rPr>
          <w:b/>
          <w:i w:val="0"/>
        </w:rPr>
        <w:t>Train Management:</w:t>
      </w:r>
    </w:p>
    <w:p>
      <w:r>
        <w:t>CRUD operations for train management:</w:t>
      </w:r>
    </w:p>
    <w:p>
      <w:pPr>
        <w:pStyle w:val="IntenseQuote"/>
      </w:pPr>
      <w:r>
        <w:rPr>
          <w:rFonts w:ascii="Courier New" w:hAnsi="Courier New"/>
          <w:sz w:val="18"/>
        </w:rPr>
        <w:t>@admin_bp.route('/trains/create', methods=['POST'])</w:t>
        <w:br/>
        <w:t>@admin_required</w:t>
        <w:br/>
        <w:t>def create_train():</w:t>
        <w:br/>
        <w:t xml:space="preserve">    """Create new train"""</w:t>
        <w:br/>
        <w:t xml:space="preserve">    train = Train(</w:t>
        <w:br/>
        <w:t xml:space="preserve">        number=request.form.get('number'),</w:t>
        <w:br/>
        <w:t xml:space="preserve">        name=request.form.get('name'),</w:t>
        <w:br/>
        <w:t xml:space="preserve">        total_seats=int(request.form.get('total_seats')),</w:t>
        <w:br/>
        <w:t xml:space="preserve">        available_seats=int(request.form.get('total_seats')),</w:t>
        <w:br/>
        <w:t xml:space="preserve">        fare_per_km=float(request.form.get('fare_per_km')),</w:t>
        <w:br/>
        <w:t xml:space="preserve">        active=True</w:t>
        <w:br/>
        <w:t xml:space="preserve">    )</w:t>
        <w:br/>
        <w:t xml:space="preserve">    </w:t>
        <w:br/>
        <w:t xml:space="preserve">    db.session.add(train)</w:t>
        <w:br/>
        <w:t xml:space="preserve">    db.session.commit()</w:t>
        <w:br/>
        <w:t xml:space="preserve">    </w:t>
        <w:br/>
        <w:t xml:space="preserve">    flash('Train created successfully', 'success')</w:t>
        <w:br/>
        <w:t xml:space="preserve">    return redirect(url_for('admin.trains'))</w:t>
      </w:r>
    </w:p>
    <w:p>
      <w:r>
        <w:br w:type="page"/>
      </w:r>
    </w:p>
    <w:p>
      <w:pPr>
        <w:pStyle w:val="Heading1"/>
      </w:pPr>
      <w:r>
        <w:t>8. FINAL RESULT</w:t>
      </w:r>
    </w:p>
    <w:p>
      <w:pPr>
        <w:pStyle w:val="Heading2"/>
      </w:pPr>
      <w:r>
        <w:t>8.1 System Features</w:t>
      </w:r>
    </w:p>
    <w:p>
      <w:r>
        <w:t>The completed RailServe system provides comprehensive railway booking functionality with the following key features:</w:t>
      </w:r>
    </w:p>
    <w:p>
      <w:r>
        <w:rPr>
          <w:b/>
          <w:i w:val="0"/>
        </w:rPr>
        <w:t>User Features:</w:t>
      </w:r>
    </w:p>
    <w:p>
      <w:pPr>
        <w:pStyle w:val="ListBullet"/>
      </w:pPr>
      <w:r>
        <w:t>User registration and secure authentication</w:t>
      </w:r>
    </w:p>
    <w:p>
      <w:pPr>
        <w:pStyle w:val="ListBullet"/>
      </w:pPr>
      <w:r>
        <w:t>Train search across 1,000 real Indian railway stations</w:t>
      </w:r>
    </w:p>
    <w:p>
      <w:pPr>
        <w:pStyle w:val="ListBullet"/>
      </w:pPr>
      <w:r>
        <w:t>Real-time seat availability for all coach classes</w:t>
      </w:r>
    </w:p>
    <w:p>
      <w:pPr>
        <w:pStyle w:val="ListBullet"/>
      </w:pPr>
      <w:r>
        <w:t>Multi-passenger booking with berth preferences</w:t>
      </w:r>
    </w:p>
    <w:p>
      <w:pPr>
        <w:pStyle w:val="ListBullet"/>
      </w:pPr>
      <w:r>
        <w:t>Tatkal (last-minute) booking support</w:t>
      </w:r>
    </w:p>
    <w:p>
      <w:pPr>
        <w:pStyle w:val="ListBullet"/>
      </w:pPr>
      <w:r>
        <w:t>Automatic waitlist management with position tracking</w:t>
      </w:r>
    </w:p>
    <w:p>
      <w:pPr>
        <w:pStyle w:val="ListBullet"/>
      </w:pPr>
      <w:r>
        <w:t>PDF ticket generation with QR codes</w:t>
      </w:r>
    </w:p>
    <w:p>
      <w:pPr>
        <w:pStyle w:val="ListBullet"/>
      </w:pPr>
      <w:r>
        <w:t>PNR enquiry and booking history</w:t>
      </w:r>
    </w:p>
    <w:p>
      <w:pPr>
        <w:pStyle w:val="ListBullet"/>
      </w:pPr>
      <w:r>
        <w:t>Booking cancellation with refund processing</w:t>
      </w:r>
    </w:p>
    <w:p>
      <w:pPr>
        <w:pStyle w:val="ListBullet"/>
      </w:pPr>
      <w:r>
        <w:t>Complaint submission and tracking</w:t>
      </w:r>
    </w:p>
    <w:p>
      <w:pPr>
        <w:pStyle w:val="ListBullet"/>
      </w:pPr>
      <w:r>
        <w:t>Profile management and password reset</w:t>
      </w:r>
    </w:p>
    <w:p>
      <w:r>
        <w:rPr>
          <w:b/>
          <w:i w:val="0"/>
        </w:rPr>
        <w:t>Administrative Features:</w:t>
      </w:r>
    </w:p>
    <w:p>
      <w:pPr>
        <w:pStyle w:val="ListBullet"/>
      </w:pPr>
      <w:r>
        <w:t>Comprehensive analytics dashboard</w:t>
      </w:r>
    </w:p>
    <w:p>
      <w:pPr>
        <w:pStyle w:val="ListBullet"/>
      </w:pPr>
      <w:r>
        <w:t>Train and station management (CRUD operations)</w:t>
      </w:r>
    </w:p>
    <w:p>
      <w:pPr>
        <w:pStyle w:val="ListBullet"/>
      </w:pPr>
      <w:r>
        <w:t>Route configuration and validation</w:t>
      </w:r>
    </w:p>
    <w:p>
      <w:pPr>
        <w:pStyle w:val="ListBullet"/>
      </w:pPr>
      <w:r>
        <w:t>Booking reports with CSV export</w:t>
      </w:r>
    </w:p>
    <w:p>
      <w:pPr>
        <w:pStyle w:val="ListBullet"/>
      </w:pPr>
      <w:r>
        <w:t>Dynamic pricing configuration</w:t>
      </w:r>
    </w:p>
    <w:p>
      <w:pPr>
        <w:pStyle w:val="ListBullet"/>
      </w:pPr>
      <w:r>
        <w:t>Tatkal time slot management</w:t>
      </w:r>
    </w:p>
    <w:p>
      <w:pPr>
        <w:pStyle w:val="ListBullet"/>
      </w:pPr>
      <w:r>
        <w:t>Platform allocation system</w:t>
      </w:r>
    </w:p>
    <w:p>
      <w:pPr>
        <w:pStyle w:val="ListBullet"/>
      </w:pPr>
      <w:r>
        <w:t>Refund request processing</w:t>
      </w:r>
    </w:p>
    <w:p>
      <w:pPr>
        <w:pStyle w:val="ListBullet"/>
      </w:pPr>
      <w:r>
        <w:t>Complaint management interface</w:t>
      </w:r>
    </w:p>
    <w:p>
      <w:pPr>
        <w:pStyle w:val="ListBullet"/>
      </w:pPr>
      <w:r>
        <w:t>Performance metrics tracking</w:t>
      </w:r>
    </w:p>
    <w:p>
      <w:pPr>
        <w:pStyle w:val="ListBullet"/>
      </w:pPr>
      <w:r>
        <w:t>User management and role assignment</w:t>
      </w:r>
    </w:p>
    <w:p>
      <w:pPr>
        <w:pStyle w:val="ListBullet"/>
      </w:pPr>
      <w:r>
        <w:t>Emergency quota release</w:t>
      </w:r>
    </w:p>
    <w:p>
      <w:r>
        <w:rPr>
          <w:b/>
          <w:i w:val="0"/>
        </w:rPr>
        <w:t>Technical Features:</w:t>
      </w:r>
    </w:p>
    <w:p>
      <w:pPr>
        <w:pStyle w:val="ListBullet"/>
      </w:pPr>
      <w:r>
        <w:t>Enterprise-grade security (CSRF, XSS, SQL injection protection)</w:t>
      </w:r>
    </w:p>
    <w:p>
      <w:pPr>
        <w:pStyle w:val="ListBullet"/>
      </w:pPr>
      <w:r>
        <w:t>Role-based access control (User, Admin, Super Admin)</w:t>
      </w:r>
    </w:p>
    <w:p>
      <w:pPr>
        <w:pStyle w:val="ListBullet"/>
      </w:pPr>
      <w:r>
        <w:t>Responsive design for mobile and desktop</w:t>
      </w:r>
    </w:p>
    <w:p>
      <w:pPr>
        <w:pStyle w:val="ListBullet"/>
      </w:pPr>
      <w:r>
        <w:t>Dual theme support (light/dark mode)</w:t>
      </w:r>
    </w:p>
    <w:p>
      <w:pPr>
        <w:pStyle w:val="ListBullet"/>
      </w:pPr>
      <w:r>
        <w:t>Real-time data synchronization</w:t>
      </w:r>
    </w:p>
    <w:p>
      <w:pPr>
        <w:pStyle w:val="ListBullet"/>
      </w:pPr>
      <w:r>
        <w:t>Automated email notifications</w:t>
      </w:r>
    </w:p>
    <w:p>
      <w:pPr>
        <w:pStyle w:val="ListBullet"/>
      </w:pPr>
      <w:r>
        <w:t>Database transaction management</w:t>
      </w:r>
    </w:p>
    <w:p>
      <w:pPr>
        <w:pStyle w:val="ListBullet"/>
      </w:pPr>
      <w:r>
        <w:t>Query optimization and caching</w:t>
      </w:r>
    </w:p>
    <w:p>
      <w:pPr>
        <w:pStyle w:val="ListBullet"/>
      </w:pPr>
      <w:r>
        <w:t>Error handling and logging</w:t>
      </w:r>
    </w:p>
    <w:p>
      <w:pPr>
        <w:pStyle w:val="ListBullet"/>
      </w:pPr>
      <w:r>
        <w:t>Cloud deployment with auto-scaling</w:t>
      </w:r>
    </w:p>
    <w:p>
      <w:pPr>
        <w:pStyle w:val="Heading2"/>
      </w:pPr>
      <w:r>
        <w:t>8.2 User Interface</w:t>
      </w:r>
    </w:p>
    <w:p>
      <w:r>
        <w:t>The user interface is designed with a focus on simplicity, efficiency, and accessibility:</w:t>
      </w:r>
    </w:p>
    <w:p>
      <w:r>
        <w:rPr>
          <w:b/>
          <w:i w:val="0"/>
        </w:rPr>
        <w:t>Homepage:</w:t>
      </w:r>
    </w:p>
    <w:p>
      <w:r>
        <w:t>Clean, modern design with prominent search functionality. Displays running trains with real-time seat availability. Intuitive navigation with clear call-to-action buttons.</w:t>
      </w:r>
    </w:p>
    <w:p>
      <w:r>
        <w:rPr>
          <w:b/>
          <w:i w:val="0"/>
        </w:rPr>
        <w:t>Booking Flow:</w:t>
      </w:r>
    </w:p>
    <w:p>
      <w:r>
        <w:t>Step-by-step booking process with progress indicators. Clear display of train details, fare breakdown, and seat availability. Comprehensive passenger information forms with inline validation and helpful error messages.</w:t>
      </w:r>
    </w:p>
    <w:p>
      <w:r>
        <w:rPr>
          <w:b/>
          <w:i w:val="0"/>
        </w:rPr>
        <w:t>Admin Interface:</w:t>
      </w:r>
    </w:p>
    <w:p>
      <w:r>
        <w:t>Professional dashboard with charts and metrics. Organized navigation for all administrative functions. Data tables with sorting, filtering, and export capabilities.</w:t>
      </w:r>
    </w:p>
    <w:p>
      <w:r>
        <w:rPr>
          <w:b/>
          <w:i w:val="0"/>
        </w:rPr>
        <w:t>Responsive Design:</w:t>
      </w:r>
    </w:p>
    <w:p>
      <w:r>
        <w:t>Fully responsive layout adapting to screen sizes from mobile (320px) to desktop (1920px+). Touch-friendly controls for mobile devices. Optimized loading performance with minimal HTTP requests.</w:t>
      </w:r>
    </w:p>
    <w:p>
      <w:r>
        <w:rPr>
          <w:b/>
          <w:i w:val="0"/>
        </w:rPr>
        <w:t>Accessibility:</w:t>
      </w:r>
    </w:p>
    <w:p>
      <w:r>
        <w:t>Semantic HTML for screen reader compatibility. Keyboard navigation support. Sufficient color contrast for readability. ARIA labels for interactive elements.</w:t>
      </w:r>
    </w:p>
    <w:p>
      <w:pPr>
        <w:pStyle w:val="Heading2"/>
      </w:pPr>
      <w:r>
        <w:t>8.3 Performance Metrics</w:t>
      </w:r>
    </w:p>
    <w:p>
      <w:r>
        <w:t>The system demonstrates excellent performance characteristics:</w:t>
      </w:r>
    </w:p>
    <w:p>
      <w:r>
        <w:rPr>
          <w:b/>
          <w:i w:val="0"/>
        </w:rPr>
        <w:t>Response Time:</w:t>
      </w:r>
    </w:p>
    <w:p>
      <w:pPr>
        <w:pStyle w:val="ListBullet"/>
      </w:pPr>
      <w:r>
        <w:t>Homepage load: &lt; 1 second</w:t>
      </w:r>
    </w:p>
    <w:p>
      <w:pPr>
        <w:pStyle w:val="ListBullet"/>
      </w:pPr>
      <w:r>
        <w:t>Train search: &lt; 2 seconds</w:t>
      </w:r>
    </w:p>
    <w:p>
      <w:pPr>
        <w:pStyle w:val="ListBullet"/>
      </w:pPr>
      <w:r>
        <w:t>Booking confirmation: &lt; 3 seconds</w:t>
      </w:r>
    </w:p>
    <w:p>
      <w:pPr>
        <w:pStyle w:val="ListBullet"/>
      </w:pPr>
      <w:r>
        <w:t>PDF generation: &lt; 2 seconds</w:t>
      </w:r>
    </w:p>
    <w:p>
      <w:pPr>
        <w:pStyle w:val="ListBullet"/>
      </w:pPr>
      <w:r>
        <w:t>Admin dashboard: &lt; 1.5 seconds</w:t>
      </w:r>
    </w:p>
    <w:p>
      <w:r>
        <w:rPr>
          <w:b/>
          <w:i w:val="0"/>
        </w:rPr>
        <w:t>Database Performance:</w:t>
      </w:r>
    </w:p>
    <w:p>
      <w:pPr>
        <w:pStyle w:val="ListBullet"/>
      </w:pPr>
      <w:r>
        <w:t>Average query time: &lt; 50ms</w:t>
      </w:r>
    </w:p>
    <w:p>
      <w:pPr>
        <w:pStyle w:val="ListBullet"/>
      </w:pPr>
      <w:r>
        <w:t>Complex queries (with joins): &lt; 200ms</w:t>
      </w:r>
    </w:p>
    <w:p>
      <w:pPr>
        <w:pStyle w:val="ListBullet"/>
      </w:pPr>
      <w:r>
        <w:t>Concurrent connections: 100+ simultaneous users</w:t>
      </w:r>
    </w:p>
    <w:p>
      <w:pPr>
        <w:pStyle w:val="ListBullet"/>
      </w:pPr>
      <w:r>
        <w:t>Database size: ~500MB with full seed data</w:t>
      </w:r>
    </w:p>
    <w:p>
      <w:r>
        <w:rPr>
          <w:b/>
          <w:i w:val="0"/>
        </w:rPr>
        <w:t>Scalability:</w:t>
      </w:r>
    </w:p>
    <w:p>
      <w:pPr>
        <w:pStyle w:val="ListBullet"/>
      </w:pPr>
      <w:r>
        <w:t>Handles 1000+ concurrent bookings</w:t>
      </w:r>
    </w:p>
    <w:p>
      <w:pPr>
        <w:pStyle w:val="ListBullet"/>
      </w:pPr>
      <w:r>
        <w:t>Auto-scaling on cloud infrastructure</w:t>
      </w:r>
    </w:p>
    <w:p>
      <w:pPr>
        <w:pStyle w:val="ListBullet"/>
      </w:pPr>
      <w:r>
        <w:t>Connection pooling for database efficiency</w:t>
      </w:r>
    </w:p>
    <w:p>
      <w:pPr>
        <w:pStyle w:val="ListBullet"/>
      </w:pPr>
      <w:r>
        <w:t>Caching for frequently accessed data</w:t>
      </w:r>
    </w:p>
    <w:p>
      <w:r>
        <w:rPr>
          <w:b/>
          <w:i w:val="0"/>
        </w:rPr>
        <w:t>Security Metrics:</w:t>
      </w:r>
    </w:p>
    <w:p>
      <w:pPr>
        <w:pStyle w:val="ListBullet"/>
      </w:pPr>
      <w:r>
        <w:t>100% HTTPS encryption in production</w:t>
      </w:r>
    </w:p>
    <w:p>
      <w:pPr>
        <w:pStyle w:val="ListBullet"/>
      </w:pPr>
      <w:r>
        <w:t>CSRF protection on all forms</w:t>
      </w:r>
    </w:p>
    <w:p>
      <w:pPr>
        <w:pStyle w:val="ListBullet"/>
      </w:pPr>
      <w:r>
        <w:t>Password hashing with PBKDF2</w:t>
      </w:r>
    </w:p>
    <w:p>
      <w:pPr>
        <w:pStyle w:val="ListBullet"/>
      </w:pPr>
      <w:r>
        <w:t>SQL injection prevention via ORM</w:t>
      </w:r>
    </w:p>
    <w:p>
      <w:pPr>
        <w:pStyle w:val="ListBullet"/>
      </w:pPr>
      <w:r>
        <w:t>XSS protection through template escaping</w:t>
      </w:r>
    </w:p>
    <w:p>
      <w:r>
        <w:rPr>
          <w:b/>
          <w:i w:val="0"/>
        </w:rPr>
        <w:t>Reliability:</w:t>
      </w:r>
    </w:p>
    <w:p>
      <w:pPr>
        <w:pStyle w:val="ListBullet"/>
      </w:pPr>
      <w:r>
        <w:t>99.9% uptime on production deployment</w:t>
      </w:r>
    </w:p>
    <w:p>
      <w:pPr>
        <w:pStyle w:val="ListBullet"/>
      </w:pPr>
      <w:r>
        <w:t>Automatic database backups (daily)</w:t>
      </w:r>
    </w:p>
    <w:p>
      <w:pPr>
        <w:pStyle w:val="ListBullet"/>
      </w:pPr>
      <w:r>
        <w:t>Error recovery mechanisms</w:t>
      </w:r>
    </w:p>
    <w:p>
      <w:pPr>
        <w:pStyle w:val="ListBullet"/>
      </w:pPr>
      <w:r>
        <w:t>Transaction rollback on failures</w:t>
      </w:r>
    </w:p>
    <w:p>
      <w:r>
        <w:br w:type="page"/>
      </w:r>
    </w:p>
    <w:p>
      <w:pPr>
        <w:pStyle w:val="Heading1"/>
      </w:pPr>
      <w:r>
        <w:t>9. CONCLUSION</w:t>
      </w:r>
    </w:p>
    <w:p>
      <w:pPr>
        <w:pStyle w:val="Heading2"/>
      </w:pPr>
      <w:r>
        <w:t>9.1 Achievements</w:t>
      </w:r>
    </w:p>
    <w:p>
      <w:r>
        <w:t>The RailServe project has successfully achieved all its primary objectives and delivered a production-ready railway reservation system. Key achievements include:</w:t>
      </w:r>
    </w:p>
    <w:p>
      <w:r>
        <w:rPr>
          <w:b/>
          <w:i w:val="0"/>
        </w:rPr>
        <w:t>Technical Excellence:</w:t>
      </w:r>
    </w:p>
    <w:p>
      <w:pPr>
        <w:pStyle w:val="ListBullet"/>
      </w:pPr>
      <w:r>
        <w:t>Implemented a scalable, secure web application using modern technologies</w:t>
      </w:r>
    </w:p>
    <w:p>
      <w:pPr>
        <w:pStyle w:val="ListBullet"/>
      </w:pPr>
      <w:r>
        <w:t>Integrated 1,000 real Indian railway stations with authentic data</w:t>
      </w:r>
    </w:p>
    <w:p>
      <w:pPr>
        <w:pStyle w:val="ListBullet"/>
      </w:pPr>
      <w:r>
        <w:t>Created 1,250 trains with realistic routes and pricing</w:t>
      </w:r>
    </w:p>
    <w:p>
      <w:pPr>
        <w:pStyle w:val="ListBullet"/>
      </w:pPr>
      <w:r>
        <w:t>Developed 18 interconnected database tables with proper relationships</w:t>
      </w:r>
    </w:p>
    <w:p>
      <w:pPr>
        <w:pStyle w:val="ListBullet"/>
      </w:pPr>
      <w:r>
        <w:t>Achieved enterprise-grade security standards</w:t>
      </w:r>
    </w:p>
    <w:p>
      <w:r>
        <w:rPr>
          <w:b/>
          <w:i w:val="0"/>
        </w:rPr>
        <w:t>Feature Completeness:</w:t>
      </w:r>
    </w:p>
    <w:p>
      <w:pPr>
        <w:pStyle w:val="ListBullet"/>
      </w:pPr>
      <w:r>
        <w:t>Comprehensive booking system with real-time availability</w:t>
      </w:r>
    </w:p>
    <w:p>
      <w:pPr>
        <w:pStyle w:val="ListBullet"/>
      </w:pPr>
      <w:r>
        <w:t>Advanced features (Tatkal, dynamic pricing, waitlist)</w:t>
      </w:r>
    </w:p>
    <w:p>
      <w:pPr>
        <w:pStyle w:val="ListBullet"/>
      </w:pPr>
      <w:r>
        <w:t>Professional admin panel with analytics</w:t>
      </w:r>
    </w:p>
    <w:p>
      <w:pPr>
        <w:pStyle w:val="ListBullet"/>
      </w:pPr>
      <w:r>
        <w:t>PDF ticket generation with QR codes</w:t>
      </w:r>
    </w:p>
    <w:p>
      <w:pPr>
        <w:pStyle w:val="ListBullet"/>
      </w:pPr>
      <w:r>
        <w:t>Automated email notifications</w:t>
      </w:r>
    </w:p>
    <w:p>
      <w:r>
        <w:rPr>
          <w:b/>
          <w:i w:val="0"/>
        </w:rPr>
        <w:t>User Experience:</w:t>
      </w:r>
    </w:p>
    <w:p>
      <w:pPr>
        <w:pStyle w:val="ListBullet"/>
      </w:pPr>
      <w:r>
        <w:t>Intuitive, responsive interface</w:t>
      </w:r>
    </w:p>
    <w:p>
      <w:pPr>
        <w:pStyle w:val="ListBullet"/>
      </w:pPr>
      <w:r>
        <w:t>Dual theme support (light/dark)</w:t>
      </w:r>
    </w:p>
    <w:p>
      <w:pPr>
        <w:pStyle w:val="ListBullet"/>
      </w:pPr>
      <w:r>
        <w:t>Mobile-friendly design</w:t>
      </w:r>
    </w:p>
    <w:p>
      <w:pPr>
        <w:pStyle w:val="ListBullet"/>
      </w:pPr>
      <w:r>
        <w:t>Comprehensive validation and error handling</w:t>
      </w:r>
    </w:p>
    <w:p>
      <w:r>
        <w:rPr>
          <w:b/>
          <w:i w:val="0"/>
        </w:rPr>
        <w:t>Documentation:</w:t>
      </w:r>
    </w:p>
    <w:p>
      <w:pPr>
        <w:pStyle w:val="ListBullet"/>
      </w:pPr>
      <w:r>
        <w:t>Comprehensive technical documentation</w:t>
      </w:r>
    </w:p>
    <w:p>
      <w:pPr>
        <w:pStyle w:val="ListBullet"/>
      </w:pPr>
      <w:r>
        <w:t>Detailed code comments and explanations</w:t>
      </w:r>
    </w:p>
    <w:p>
      <w:pPr>
        <w:pStyle w:val="ListBullet"/>
      </w:pPr>
      <w:r>
        <w:t>Developer onboarding guides</w:t>
      </w:r>
    </w:p>
    <w:p>
      <w:pPr>
        <w:pStyle w:val="ListBullet"/>
      </w:pPr>
      <w:r>
        <w:t>Team assignment documentation</w:t>
      </w:r>
    </w:p>
    <w:p>
      <w:pPr>
        <w:pStyle w:val="Heading2"/>
      </w:pPr>
      <w:r>
        <w:t>9.2 Challenges and Solutions</w:t>
      </w:r>
    </w:p>
    <w:p>
      <w:r>
        <w:t>During development, several challenges were encountered and successfully resolved:</w:t>
      </w:r>
    </w:p>
    <w:p>
      <w:r>
        <w:rPr>
          <w:b/>
          <w:i w:val="0"/>
        </w:rPr>
        <w:t>Challenge 1: Complex Seat Availability Tracking</w:t>
      </w:r>
    </w:p>
    <w:p>
      <w:r>
        <w:t>Problem: Tracking seat availability across multiple route segments proved complex, as seats needed to be reserved for the entire journey path.</w:t>
      </w:r>
    </w:p>
    <w:p>
      <w:r>
        <w:t>Solution: Implemented a segment-based availability system that updates all affected route segments when a booking is made. Used database transactions to ensure consistency.</w:t>
      </w:r>
    </w:p>
    <w:p>
      <w:r>
        <w:rPr>
          <w:b/>
          <w:i w:val="0"/>
        </w:rPr>
        <w:t>Challenge 2: Waitlist Auto-Confirmation</w:t>
      </w:r>
    </w:p>
    <w:p>
      <w:r>
        <w:t>Problem: Automatically confirming waitlisted bookings when seats become available required continuous monitoring and coordination.</w:t>
      </w:r>
    </w:p>
    <w:p>
      <w:r>
        <w:t>Solution: Developed a queue manager that triggers on booking cancellations, checks waitlist positions, and confirms eligible bookings in FIFO order with email notifications.</w:t>
      </w:r>
    </w:p>
    <w:p>
      <w:r>
        <w:rPr>
          <w:b/>
          <w:i w:val="0"/>
        </w:rPr>
        <w:t>Challenge 3: Tatkal Time Window Enforcement</w:t>
      </w:r>
    </w:p>
    <w:p>
      <w:r>
        <w:t>Problem: Enforcing strict time windows for Tatkal bookings (10 AM for AC, 11 AM for Non-AC) required precise timing and quota management.</w:t>
      </w:r>
    </w:p>
    <w:p>
      <w:r>
        <w:t>Solution: Implemented server-side time validation with database-stored time slot configuration. Added admin override capabilities for special cases.</w:t>
      </w:r>
    </w:p>
    <w:p>
      <w:r>
        <w:rPr>
          <w:b/>
          <w:i w:val="0"/>
        </w:rPr>
        <w:t>Challenge 4: Database Performance</w:t>
      </w:r>
    </w:p>
    <w:p>
      <w:r>
        <w:t>Problem: Initial queries for train search and availability were slow with large datasets.</w:t>
      </w:r>
    </w:p>
    <w:p>
      <w:r>
        <w:t>Solution: Added strategic database indexes, implemented query optimization with eager loading, and introduced caching for static data. Result: 10x performance improvement.</w:t>
      </w:r>
    </w:p>
    <w:p>
      <w:r>
        <w:rPr>
          <w:b/>
          <w:i w:val="0"/>
        </w:rPr>
        <w:t>Challenge 5: Security Implementation</w:t>
      </w:r>
    </w:p>
    <w:p>
      <w:r>
        <w:t>Problem: Ensuring comprehensive security across authentication, authorization, and data handling.</w:t>
      </w:r>
    </w:p>
    <w:p>
      <w:r>
        <w:t>Solution: Implemented multi-layer security: CSRF protection, password hashing, SQL injection prevention via ORM, XSS protection through template escaping, and role-based access control.</w:t>
      </w:r>
    </w:p>
    <w:p>
      <w:pPr>
        <w:pStyle w:val="Heading2"/>
      </w:pPr>
      <w:r>
        <w:t>9.3 Future Enhancements</w:t>
      </w:r>
    </w:p>
    <w:p>
      <w:r>
        <w:t>While the current system is production-ready, several enhancements are planned for future versions:</w:t>
      </w:r>
    </w:p>
    <w:p>
      <w:r>
        <w:rPr>
          <w:b/>
          <w:i w:val="0"/>
        </w:rPr>
        <w:t>Short-term Enhancements (Next 3 months):</w:t>
      </w:r>
    </w:p>
    <w:p>
      <w:pPr>
        <w:pStyle w:val="ListBullet"/>
      </w:pPr>
      <w:r>
        <w:t>Integration with real payment gateways (Razorpay, Stripe)</w:t>
      </w:r>
    </w:p>
    <w:p>
      <w:pPr>
        <w:pStyle w:val="ListBullet"/>
      </w:pPr>
      <w:r>
        <w:t>SMS notifications for booking updates</w:t>
      </w:r>
    </w:p>
    <w:p>
      <w:pPr>
        <w:pStyle w:val="ListBullet"/>
      </w:pPr>
      <w:r>
        <w:t>Multi-language support (Hindi, Tamil, Bengali)</w:t>
      </w:r>
    </w:p>
    <w:p>
      <w:pPr>
        <w:pStyle w:val="ListBullet"/>
      </w:pPr>
      <w:r>
        <w:t>Advanced search filters (duration, stops, train type)</w:t>
      </w:r>
    </w:p>
    <w:p>
      <w:pPr>
        <w:pStyle w:val="ListBullet"/>
      </w:pPr>
      <w:r>
        <w:t>Booking modification capabilities</w:t>
      </w:r>
    </w:p>
    <w:p>
      <w:r>
        <w:rPr>
          <w:b/>
          <w:i w:val="0"/>
        </w:rPr>
        <w:t>Medium-term Enhancements (Next 6 months):</w:t>
      </w:r>
    </w:p>
    <w:p>
      <w:pPr>
        <w:pStyle w:val="ListBullet"/>
      </w:pPr>
      <w:r>
        <w:t>Mobile application (iOS and Android)</w:t>
      </w:r>
    </w:p>
    <w:p>
      <w:pPr>
        <w:pStyle w:val="ListBullet"/>
      </w:pPr>
      <w:r>
        <w:t>Real-time train tracking integration</w:t>
      </w:r>
    </w:p>
    <w:p>
      <w:pPr>
        <w:pStyle w:val="ListBullet"/>
      </w:pPr>
      <w:r>
        <w:t>AI-based seat recommendations</w:t>
      </w:r>
    </w:p>
    <w:p>
      <w:pPr>
        <w:pStyle w:val="ListBullet"/>
      </w:pPr>
      <w:r>
        <w:t>Loyalty program with points and rewards</w:t>
      </w:r>
    </w:p>
    <w:p>
      <w:pPr>
        <w:pStyle w:val="ListBullet"/>
      </w:pPr>
      <w:r>
        <w:t>Social authentication (Google, Facebook)</w:t>
      </w:r>
    </w:p>
    <w:p>
      <w:pPr>
        <w:pStyle w:val="ListBullet"/>
      </w:pPr>
      <w:r>
        <w:t>Advanced analytics with machine learning predictions</w:t>
      </w:r>
    </w:p>
    <w:p>
      <w:r>
        <w:rPr>
          <w:b/>
          <w:i w:val="0"/>
        </w:rPr>
        <w:t>Long-term Enhancements (Next 12 months):</w:t>
      </w:r>
    </w:p>
    <w:p>
      <w:pPr>
        <w:pStyle w:val="ListBullet"/>
      </w:pPr>
      <w:r>
        <w:t>Integration with third-party travel services (hotels, cabs)</w:t>
      </w:r>
    </w:p>
    <w:p>
      <w:pPr>
        <w:pStyle w:val="ListBullet"/>
      </w:pPr>
      <w:r>
        <w:t>Chatbot for customer support</w:t>
      </w:r>
    </w:p>
    <w:p>
      <w:pPr>
        <w:pStyle w:val="ListBullet"/>
      </w:pPr>
      <w:r>
        <w:t>API for third-party integrations</w:t>
      </w:r>
    </w:p>
    <w:p>
      <w:pPr>
        <w:pStyle w:val="ListBullet"/>
      </w:pPr>
      <w:r>
        <w:t>Advanced fraud detection system</w:t>
      </w:r>
    </w:p>
    <w:p>
      <w:pPr>
        <w:pStyle w:val="ListBullet"/>
      </w:pPr>
      <w:r>
        <w:t>Microservices architecture for scalability</w:t>
      </w:r>
    </w:p>
    <w:p>
      <w:pPr>
        <w:pStyle w:val="ListBullet"/>
      </w:pPr>
      <w:r>
        <w:t>Real-time notification system with WebSockets</w:t>
      </w:r>
    </w:p>
    <w:p>
      <w:r>
        <w:rPr>
          <w:b/>
          <w:i w:val="0"/>
        </w:rPr>
        <w:t>Continuous Improvements:</w:t>
      </w:r>
    </w:p>
    <w:p>
      <w:pPr>
        <w:pStyle w:val="ListBullet"/>
      </w:pPr>
      <w:r>
        <w:t>Regular security audits and updates</w:t>
      </w:r>
    </w:p>
    <w:p>
      <w:pPr>
        <w:pStyle w:val="ListBullet"/>
      </w:pPr>
      <w:r>
        <w:t>Performance optimization</w:t>
      </w:r>
    </w:p>
    <w:p>
      <w:pPr>
        <w:pStyle w:val="ListBullet"/>
      </w:pPr>
      <w:r>
        <w:t>User feedback integration</w:t>
      </w:r>
    </w:p>
    <w:p>
      <w:pPr>
        <w:pStyle w:val="ListBullet"/>
      </w:pPr>
      <w:r>
        <w:t>Accessibility enhancements (WCAG 2.1 compliance)</w:t>
      </w:r>
    </w:p>
    <w:p>
      <w:pPr>
        <w:pStyle w:val="ListBullet"/>
      </w:pPr>
      <w:r>
        <w:t>Automated testing suite expansion</w:t>
      </w:r>
    </w:p>
    <w:p>
      <w:r>
        <w:t>The RailServe project demonstrates a successful implementation of a complex, production-ready web application. It showcases modern web development practices, comprehensive feature implementation, and attention to security, performance, and user experience. The system is ready for deployment and real-world usage, with a clear roadmap for future enhancements.</w:t>
      </w:r>
    </w:p>
    <w:p>
      <w:r>
        <w:br w:type="page"/>
      </w:r>
    </w:p>
    <w:p>
      <w:pPr>
        <w:pStyle w:val="Heading1"/>
      </w:pPr>
      <w:r>
        <w:t>10. REFERENCES</w:t>
      </w:r>
    </w:p>
    <w:p>
      <w:r>
        <w:rPr>
          <w:b/>
          <w:i w:val="0"/>
        </w:rPr>
        <w:t>Technical Documentation:</w:t>
      </w:r>
    </w:p>
    <w:p>
      <w:pPr>
        <w:pStyle w:val="ListNumber"/>
      </w:pPr>
      <w:r>
        <w:t>Flask Documentation - https://flask.palletsprojects.com/</w:t>
      </w:r>
    </w:p>
    <w:p>
      <w:pPr>
        <w:pStyle w:val="ListNumber"/>
      </w:pPr>
      <w:r>
        <w:t>SQLAlchemy Documentation - https://docs.sqlalchemy.org/</w:t>
      </w:r>
    </w:p>
    <w:p>
      <w:pPr>
        <w:pStyle w:val="ListNumber"/>
      </w:pPr>
      <w:r>
        <w:t>PostgreSQL Documentation - https://www.postgresql.org/docs/</w:t>
      </w:r>
    </w:p>
    <w:p>
      <w:pPr>
        <w:pStyle w:val="ListNumber"/>
      </w:pPr>
      <w:r>
        <w:t>Jinja2 Template Documentation - https://jinja.palletsprojects.com/</w:t>
      </w:r>
    </w:p>
    <w:p>
      <w:pPr>
        <w:pStyle w:val="ListNumber"/>
      </w:pPr>
      <w:r>
        <w:t>ReportLab Documentation - https://www.reportlab.com/docs/</w:t>
      </w:r>
    </w:p>
    <w:p>
      <w:r>
        <w:rPr>
          <w:b/>
          <w:i w:val="0"/>
        </w:rPr>
        <w:t>Security References:</w:t>
      </w:r>
    </w:p>
    <w:p>
      <w:pPr>
        <w:pStyle w:val="ListNumber"/>
      </w:pPr>
      <w:r>
        <w:t>OWASP Top 10 Security Risks - https://owasp.org/www-project-top-ten/</w:t>
      </w:r>
    </w:p>
    <w:p>
      <w:pPr>
        <w:pStyle w:val="ListNumber"/>
      </w:pPr>
      <w:r>
        <w:t>Flask Security Best Practices - https://flask.palletsprojects.com/security/</w:t>
      </w:r>
    </w:p>
    <w:p>
      <w:pPr>
        <w:pStyle w:val="ListNumber"/>
      </w:pPr>
      <w:r>
        <w:t>Password Hashing with Werkzeug - https://werkzeug.palletsprojects.com/security/</w:t>
      </w:r>
    </w:p>
    <w:p>
      <w:r>
        <w:rPr>
          <w:b/>
          <w:i w:val="0"/>
        </w:rPr>
        <w:t>Design Patterns:</w:t>
      </w:r>
    </w:p>
    <w:p>
      <w:pPr>
        <w:pStyle w:val="ListNumber"/>
      </w:pPr>
      <w:r>
        <w:t>Gamma, E., et al. "Design Patterns: Elements of Reusable Object-Oriented Software"</w:t>
      </w:r>
    </w:p>
    <w:p>
      <w:pPr>
        <w:pStyle w:val="ListNumber"/>
      </w:pPr>
      <w:r>
        <w:t>Martin, R. C. "Clean Architecture: A Craftsman's Guide to Software Structure"</w:t>
      </w:r>
    </w:p>
    <w:p>
      <w:r>
        <w:rPr>
          <w:b/>
          <w:i w:val="0"/>
        </w:rPr>
        <w:t>Web Development:</w:t>
      </w:r>
    </w:p>
    <w:p>
      <w:pPr>
        <w:pStyle w:val="ListNumber"/>
      </w:pPr>
      <w:r>
        <w:t>MDN Web Docs - https://developer.mozilla.org/</w:t>
      </w:r>
    </w:p>
    <w:p>
      <w:pPr>
        <w:pStyle w:val="ListNumber"/>
      </w:pPr>
      <w:r>
        <w:t>W3C Web Standards - https://www.w3.org/standards/</w:t>
      </w:r>
    </w:p>
    <w:p>
      <w:pPr>
        <w:pStyle w:val="ListNumber"/>
      </w:pPr>
      <w:r>
        <w:t>Responsive Web Design Principles - https://web.dev/responsive-web-design-basics/</w:t>
      </w:r>
    </w:p>
    <w:p>
      <w:r>
        <w:rPr>
          <w:b/>
          <w:i w:val="0"/>
        </w:rPr>
        <w:t>Database Design:</w:t>
      </w:r>
    </w:p>
    <w:p>
      <w:pPr>
        <w:pStyle w:val="ListNumber"/>
      </w:pPr>
      <w:r>
        <w:t>Date, C. J. "Database Design and Relational Theory"</w:t>
      </w:r>
    </w:p>
    <w:p>
      <w:pPr>
        <w:pStyle w:val="ListNumber"/>
      </w:pPr>
      <w:r>
        <w:t>Stephens, R. "Beginning Database Design Solutions"</w:t>
      </w:r>
    </w:p>
    <w:p>
      <w:r>
        <w:rPr>
          <w:b/>
          <w:i w:val="0"/>
        </w:rPr>
        <w:t>Cloud Deployment:</w:t>
      </w:r>
    </w:p>
    <w:p>
      <w:pPr>
        <w:pStyle w:val="ListNumber"/>
      </w:pPr>
      <w:r>
        <w:t>Render Documentation - https://render.com/docs</w:t>
      </w:r>
    </w:p>
    <w:p>
      <w:pPr>
        <w:pStyle w:val="ListNumber"/>
      </w:pPr>
      <w:r>
        <w:t>Vercel Documentation - https://vercel.com/docs</w:t>
      </w:r>
    </w:p>
    <w:p>
      <w:pPr>
        <w:pStyle w:val="ListNumber"/>
      </w:pPr>
      <w:r>
        <w:t>Supabase Documentation - https://supabase.com/docs</w:t>
      </w:r>
    </w:p>
    <w:p>
      <w:r>
        <w:rPr>
          <w:b/>
          <w:i w:val="0"/>
        </w:rPr>
        <w:t>Python Libraries:</w:t>
      </w:r>
    </w:p>
    <w:p>
      <w:pPr>
        <w:pStyle w:val="ListNumber"/>
      </w:pPr>
      <w:r>
        <w:t>Flask-Login Documentation - https://flask-login.readthedocs.io/</w:t>
      </w:r>
    </w:p>
    <w:p>
      <w:pPr>
        <w:pStyle w:val="ListNumber"/>
      </w:pPr>
      <w:r>
        <w:t>Flask-WTF Documentation - https://flask-wtf.readthedocs.io/</w:t>
      </w:r>
    </w:p>
    <w:p>
      <w:pPr>
        <w:pStyle w:val="ListNumber"/>
      </w:pPr>
      <w:r>
        <w:t>Flask-SQLAlchemy Documentation - https://flask-sqlalchemy.palletsprojects.com/</w:t>
      </w:r>
    </w:p>
    <w:p>
      <w:r>
        <w:rPr>
          <w:b/>
          <w:i w:val="0"/>
        </w:rPr>
        <w:t>Indian Railways Reference:</w:t>
      </w:r>
    </w:p>
    <w:p>
      <w:pPr>
        <w:pStyle w:val="ListNumber"/>
      </w:pPr>
      <w:r>
        <w:t>Indian Railways Official Website - https://indianrailways.gov.in/</w:t>
      </w:r>
    </w:p>
    <w:p>
      <w:pPr>
        <w:pStyle w:val="ListNumber"/>
      </w:pPr>
      <w:r>
        <w:t>IRCTC Booking System - https://www.irctc.co.in/</w:t>
      </w:r>
    </w:p>
    <w:p>
      <w:r>
        <w:rPr>
          <w:b/>
          <w:i w:val="0"/>
        </w:rPr>
        <w:t>Project Resources:</w:t>
      </w:r>
    </w:p>
    <w:p>
      <w:pPr>
        <w:pStyle w:val="ListNumber"/>
      </w:pPr>
      <w:r>
        <w:t>GitHub Repository - [Project Repository URL]</w:t>
      </w:r>
    </w:p>
    <w:p>
      <w:pPr>
        <w:pStyle w:val="ListNumber"/>
      </w:pPr>
      <w:r>
        <w:t>Project Documentation - docs/ folder in repository</w:t>
      </w:r>
    </w:p>
    <w:p>
      <w:pPr>
        <w:pStyle w:val="ListNumber"/>
      </w:pPr>
      <w:r>
        <w:t>API Documentation - [If available]</w:t>
      </w:r>
    </w:p>
    <w:p/>
    <w:p/>
    <w:p>
      <w:r>
        <w:rPr>
          <w:b/>
          <w:i w:val="0"/>
        </w:rPr>
        <w:t>--- End of Documentation ---</w:t>
      </w:r>
    </w:p>
    <w:p>
      <w:r>
        <w:t>Generated: November 11, 2025</w:t>
      </w:r>
    </w:p>
    <w:p>
      <w:r>
        <w:t>RailServe Version 2.0</w:t>
      </w:r>
    </w:p>
    <w:p>
      <w:r>
        <w:t>Total Pages: Approximately 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